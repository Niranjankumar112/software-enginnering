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334B" w14:textId="1747AC88" w:rsidR="0005417E" w:rsidRDefault="009E4DFA">
      <w:pPr>
        <w:pStyle w:val="Heading1"/>
        <w:rPr>
          <w:rFonts w:ascii="Times New Roman" w:hAnsi="Times New Roman" w:cs="Times New Roman"/>
          <w:sz w:val="24"/>
          <w:szCs w:val="24"/>
        </w:rPr>
      </w:pPr>
      <w:r w:rsidRPr="009E4DFA">
        <w:rPr>
          <w:rFonts w:ascii="Times New Roman" w:hAnsi="Times New Roman" w:cs="Times New Roman"/>
          <w:sz w:val="24"/>
          <w:szCs w:val="24"/>
        </w:rPr>
        <w:drawing>
          <wp:inline distT="0" distB="0" distL="0" distR="0" wp14:anchorId="33B28F3C" wp14:editId="300F40D6">
            <wp:extent cx="6687519" cy="8251802"/>
            <wp:effectExtent l="0" t="0" r="0" b="0"/>
            <wp:docPr id="9303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07121" name=""/>
                    <pic:cNvPicPr/>
                  </pic:nvPicPr>
                  <pic:blipFill>
                    <a:blip r:embed="rId8"/>
                    <a:stretch>
                      <a:fillRect/>
                    </a:stretch>
                  </pic:blipFill>
                  <pic:spPr>
                    <a:xfrm>
                      <a:off x="0" y="0"/>
                      <a:ext cx="6697944" cy="8264665"/>
                    </a:xfrm>
                    <a:prstGeom prst="rect">
                      <a:avLst/>
                    </a:prstGeom>
                  </pic:spPr>
                </pic:pic>
              </a:graphicData>
            </a:graphic>
          </wp:inline>
        </w:drawing>
      </w:r>
    </w:p>
    <w:p w14:paraId="4C2DC9C7" w14:textId="1BAC5CEB"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lastRenderedPageBreak/>
        <w:t>1. Problem Statement</w:t>
      </w:r>
    </w:p>
    <w:p w14:paraId="13A2C7D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Beginner developers often find it difficult to identify suitable open-source projects and issues because of the large number of repositories and different levels of complexity. The proposed system recommends beginner-friendly issues based on programming skills and interests, tracks contributions across repositories, visualizes skill progression, provides community insights, sends notifications, and generates a contribution portfolio.</w:t>
      </w:r>
    </w:p>
    <w:p w14:paraId="66D92FD6"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2. Objectives</w:t>
      </w:r>
    </w:p>
    <w:p w14:paraId="350D0F71"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Recommend beginner-friendly open-source issues using known programming languages and interests.</w:t>
      </w:r>
    </w:p>
    <w:p w14:paraId="51162EB4"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Fetch and filter repositories/issues through GitHub API using labels such as “good first issue” and “help wanted”.</w:t>
      </w:r>
    </w:p>
    <w:p w14:paraId="5B0A8243"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Track pull requests, issue activity, and merge status across repositories.</w:t>
      </w:r>
    </w:p>
    <w:p w14:paraId="3D341A22"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Visualize skill progression using contribution frequency, complexity, and technology diversity.</w:t>
      </w:r>
    </w:p>
    <w:p w14:paraId="12DB635F"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Score project and issue difficulty for beginner suitability.</w:t>
      </w:r>
    </w:p>
    <w:p w14:paraId="057FDEE6"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Notify users about new matching beginner-friendly issues.</w:t>
      </w:r>
    </w:p>
    <w:p w14:paraId="1596D78D"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Generate a portfolio summary of open-source contributions.</w:t>
      </w:r>
    </w:p>
    <w:p w14:paraId="56D80653" w14:textId="77777777" w:rsidR="00A12692" w:rsidRPr="00D3583F" w:rsidRDefault="001C2A62">
      <w:pPr>
        <w:pStyle w:val="ListNumber"/>
        <w:rPr>
          <w:rFonts w:ascii="Times New Roman" w:hAnsi="Times New Roman" w:cs="Times New Roman"/>
          <w:sz w:val="24"/>
          <w:szCs w:val="24"/>
        </w:rPr>
      </w:pPr>
      <w:r w:rsidRPr="00D3583F">
        <w:rPr>
          <w:rFonts w:ascii="Times New Roman" w:hAnsi="Times New Roman" w:cs="Times New Roman"/>
          <w:sz w:val="24"/>
          <w:szCs w:val="24"/>
        </w:rPr>
        <w:t>Provide community insights including responsiveness, mentorship, and contributor-friendliness.</w:t>
      </w:r>
    </w:p>
    <w:p w14:paraId="387790A5"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3. Functional Requirements</w:t>
      </w:r>
    </w:p>
    <w:tbl>
      <w:tblPr>
        <w:tblStyle w:val="TableGrid"/>
        <w:tblW w:w="0" w:type="auto"/>
        <w:jc w:val="center"/>
        <w:tblLook w:val="04A0" w:firstRow="1" w:lastRow="0" w:firstColumn="1" w:lastColumn="0" w:noHBand="0" w:noVBand="1"/>
      </w:tblPr>
      <w:tblGrid>
        <w:gridCol w:w="5034"/>
        <w:gridCol w:w="5036"/>
      </w:tblGrid>
      <w:tr w:rsidR="00A12692" w:rsidRPr="00D3583F" w14:paraId="51AE1645" w14:textId="77777777">
        <w:trPr>
          <w:jc w:val="center"/>
        </w:trPr>
        <w:tc>
          <w:tcPr>
            <w:tcW w:w="5040" w:type="dxa"/>
            <w:vAlign w:val="center"/>
          </w:tcPr>
          <w:p w14:paraId="5DF4D26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ID</w:t>
            </w:r>
          </w:p>
        </w:tc>
        <w:tc>
          <w:tcPr>
            <w:tcW w:w="5040" w:type="dxa"/>
            <w:vAlign w:val="center"/>
          </w:tcPr>
          <w:p w14:paraId="14385F5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Requirement</w:t>
            </w:r>
          </w:p>
        </w:tc>
      </w:tr>
      <w:tr w:rsidR="00A12692" w:rsidRPr="00D3583F" w14:paraId="2D9D12DE" w14:textId="77777777">
        <w:trPr>
          <w:jc w:val="center"/>
        </w:trPr>
        <w:tc>
          <w:tcPr>
            <w:tcW w:w="5040" w:type="dxa"/>
            <w:vAlign w:val="center"/>
          </w:tcPr>
          <w:p w14:paraId="1E993F7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w:t>
            </w:r>
          </w:p>
        </w:tc>
        <w:tc>
          <w:tcPr>
            <w:tcW w:w="5040" w:type="dxa"/>
            <w:vAlign w:val="center"/>
          </w:tcPr>
          <w:p w14:paraId="78248F5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User profile management</w:t>
            </w:r>
          </w:p>
        </w:tc>
      </w:tr>
      <w:tr w:rsidR="00A12692" w:rsidRPr="00D3583F" w14:paraId="5623580A" w14:textId="77777777">
        <w:trPr>
          <w:jc w:val="center"/>
        </w:trPr>
        <w:tc>
          <w:tcPr>
            <w:tcW w:w="5040" w:type="dxa"/>
            <w:vAlign w:val="center"/>
          </w:tcPr>
          <w:p w14:paraId="7DE9A31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FR2</w:t>
            </w:r>
          </w:p>
        </w:tc>
        <w:tc>
          <w:tcPr>
            <w:tcW w:w="5040" w:type="dxa"/>
            <w:vAlign w:val="center"/>
          </w:tcPr>
          <w:p w14:paraId="07229E6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Programming skills and interests</w:t>
            </w:r>
          </w:p>
        </w:tc>
      </w:tr>
      <w:tr w:rsidR="00A12692" w:rsidRPr="00D3583F" w14:paraId="72348BDE" w14:textId="77777777">
        <w:trPr>
          <w:jc w:val="center"/>
        </w:trPr>
        <w:tc>
          <w:tcPr>
            <w:tcW w:w="5040" w:type="dxa"/>
            <w:vAlign w:val="center"/>
          </w:tcPr>
          <w:p w14:paraId="24F55F3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FR3</w:t>
            </w:r>
          </w:p>
        </w:tc>
        <w:tc>
          <w:tcPr>
            <w:tcW w:w="5040" w:type="dxa"/>
            <w:vAlign w:val="center"/>
          </w:tcPr>
          <w:p w14:paraId="745168F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Personalized issue recommendations</w:t>
            </w:r>
          </w:p>
        </w:tc>
      </w:tr>
      <w:tr w:rsidR="00A12692" w:rsidRPr="00D3583F" w14:paraId="16A7F1C7" w14:textId="77777777">
        <w:trPr>
          <w:jc w:val="center"/>
        </w:trPr>
        <w:tc>
          <w:tcPr>
            <w:tcW w:w="5040" w:type="dxa"/>
            <w:vAlign w:val="center"/>
          </w:tcPr>
          <w:p w14:paraId="64E6B01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FR4</w:t>
            </w:r>
          </w:p>
        </w:tc>
        <w:tc>
          <w:tcPr>
            <w:tcW w:w="5040" w:type="dxa"/>
            <w:vAlign w:val="center"/>
          </w:tcPr>
          <w:p w14:paraId="00FD761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GitHub API integration</w:t>
            </w:r>
          </w:p>
        </w:tc>
      </w:tr>
      <w:tr w:rsidR="00A12692" w:rsidRPr="00D3583F" w14:paraId="15E47202" w14:textId="77777777">
        <w:trPr>
          <w:jc w:val="center"/>
        </w:trPr>
        <w:tc>
          <w:tcPr>
            <w:tcW w:w="5040" w:type="dxa"/>
            <w:vAlign w:val="center"/>
          </w:tcPr>
          <w:p w14:paraId="43F3133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FR5</w:t>
            </w:r>
          </w:p>
        </w:tc>
        <w:tc>
          <w:tcPr>
            <w:tcW w:w="5040" w:type="dxa"/>
            <w:vAlign w:val="center"/>
          </w:tcPr>
          <w:p w14:paraId="5F352BF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Beginner-friendly label filtering</w:t>
            </w:r>
          </w:p>
        </w:tc>
      </w:tr>
      <w:tr w:rsidR="00A12692" w:rsidRPr="00D3583F" w14:paraId="78438DDC" w14:textId="77777777">
        <w:trPr>
          <w:jc w:val="center"/>
        </w:trPr>
        <w:tc>
          <w:tcPr>
            <w:tcW w:w="5040" w:type="dxa"/>
            <w:vAlign w:val="center"/>
          </w:tcPr>
          <w:p w14:paraId="77F670F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FR6</w:t>
            </w:r>
          </w:p>
        </w:tc>
        <w:tc>
          <w:tcPr>
            <w:tcW w:w="5040" w:type="dxa"/>
            <w:vAlign w:val="center"/>
          </w:tcPr>
          <w:p w14:paraId="4457D2E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Contribution and PR tracking</w:t>
            </w:r>
          </w:p>
        </w:tc>
      </w:tr>
      <w:tr w:rsidR="00A12692" w:rsidRPr="00D3583F" w14:paraId="39CBBC78" w14:textId="77777777">
        <w:trPr>
          <w:jc w:val="center"/>
        </w:trPr>
        <w:tc>
          <w:tcPr>
            <w:tcW w:w="5040" w:type="dxa"/>
            <w:vAlign w:val="center"/>
          </w:tcPr>
          <w:p w14:paraId="52A620D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FR7</w:t>
            </w:r>
          </w:p>
        </w:tc>
        <w:tc>
          <w:tcPr>
            <w:tcW w:w="5040" w:type="dxa"/>
            <w:vAlign w:val="center"/>
          </w:tcPr>
          <w:p w14:paraId="4A47A68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Contribution progress tracking</w:t>
            </w:r>
          </w:p>
        </w:tc>
      </w:tr>
      <w:tr w:rsidR="00A12692" w:rsidRPr="00D3583F" w14:paraId="1F9DE7AC" w14:textId="77777777">
        <w:trPr>
          <w:jc w:val="center"/>
        </w:trPr>
        <w:tc>
          <w:tcPr>
            <w:tcW w:w="5040" w:type="dxa"/>
            <w:vAlign w:val="center"/>
          </w:tcPr>
          <w:p w14:paraId="580A090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FR8</w:t>
            </w:r>
          </w:p>
        </w:tc>
        <w:tc>
          <w:tcPr>
            <w:tcW w:w="5040" w:type="dxa"/>
            <w:vAlign w:val="center"/>
          </w:tcPr>
          <w:p w14:paraId="14085B2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Difficulty scoring</w:t>
            </w:r>
          </w:p>
        </w:tc>
      </w:tr>
      <w:tr w:rsidR="00A12692" w:rsidRPr="00D3583F" w14:paraId="05833945" w14:textId="77777777">
        <w:trPr>
          <w:jc w:val="center"/>
        </w:trPr>
        <w:tc>
          <w:tcPr>
            <w:tcW w:w="5040" w:type="dxa"/>
            <w:vAlign w:val="center"/>
          </w:tcPr>
          <w:p w14:paraId="07CD78A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FR9</w:t>
            </w:r>
          </w:p>
        </w:tc>
        <w:tc>
          <w:tcPr>
            <w:tcW w:w="5040" w:type="dxa"/>
            <w:vAlign w:val="center"/>
          </w:tcPr>
          <w:p w14:paraId="709B010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Skill progression dashboard</w:t>
            </w:r>
          </w:p>
        </w:tc>
      </w:tr>
      <w:tr w:rsidR="00A12692" w:rsidRPr="00D3583F" w14:paraId="62E9D124" w14:textId="77777777">
        <w:trPr>
          <w:jc w:val="center"/>
        </w:trPr>
        <w:tc>
          <w:tcPr>
            <w:tcW w:w="5040" w:type="dxa"/>
            <w:vAlign w:val="center"/>
          </w:tcPr>
          <w:p w14:paraId="1638C9B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FR10</w:t>
            </w:r>
          </w:p>
        </w:tc>
        <w:tc>
          <w:tcPr>
            <w:tcW w:w="5040" w:type="dxa"/>
            <w:vAlign w:val="center"/>
          </w:tcPr>
          <w:p w14:paraId="1B9FF79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Notifications</w:t>
            </w:r>
          </w:p>
        </w:tc>
      </w:tr>
      <w:tr w:rsidR="00A12692" w:rsidRPr="00D3583F" w14:paraId="0E5CE7F8" w14:textId="77777777">
        <w:trPr>
          <w:jc w:val="center"/>
        </w:trPr>
        <w:tc>
          <w:tcPr>
            <w:tcW w:w="5040" w:type="dxa"/>
            <w:vAlign w:val="center"/>
          </w:tcPr>
          <w:p w14:paraId="3F092CE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FR11</w:t>
            </w:r>
          </w:p>
        </w:tc>
        <w:tc>
          <w:tcPr>
            <w:tcW w:w="5040" w:type="dxa"/>
            <w:vAlign w:val="center"/>
          </w:tcPr>
          <w:p w14:paraId="5E0C065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Portfolio generation</w:t>
            </w:r>
          </w:p>
        </w:tc>
      </w:tr>
      <w:tr w:rsidR="00A12692" w:rsidRPr="00D3583F" w14:paraId="27059759" w14:textId="77777777">
        <w:trPr>
          <w:jc w:val="center"/>
        </w:trPr>
        <w:tc>
          <w:tcPr>
            <w:tcW w:w="5040" w:type="dxa"/>
            <w:vAlign w:val="center"/>
          </w:tcPr>
          <w:p w14:paraId="1D3BC1D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FR12</w:t>
            </w:r>
          </w:p>
        </w:tc>
        <w:tc>
          <w:tcPr>
            <w:tcW w:w="5040" w:type="dxa"/>
            <w:vAlign w:val="center"/>
          </w:tcPr>
          <w:p w14:paraId="1887A65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Community insights</w:t>
            </w:r>
          </w:p>
        </w:tc>
      </w:tr>
    </w:tbl>
    <w:p w14:paraId="1C8C0435"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4. Non-Functional Requirements</w:t>
      </w:r>
    </w:p>
    <w:tbl>
      <w:tblPr>
        <w:tblStyle w:val="TableGrid"/>
        <w:tblW w:w="0" w:type="auto"/>
        <w:jc w:val="center"/>
        <w:tblLook w:val="04A0" w:firstRow="1" w:lastRow="0" w:firstColumn="1" w:lastColumn="0" w:noHBand="0" w:noVBand="1"/>
      </w:tblPr>
      <w:tblGrid>
        <w:gridCol w:w="5034"/>
        <w:gridCol w:w="5036"/>
      </w:tblGrid>
      <w:tr w:rsidR="00A12692" w:rsidRPr="00D3583F" w14:paraId="602EB09A" w14:textId="77777777">
        <w:trPr>
          <w:jc w:val="center"/>
        </w:trPr>
        <w:tc>
          <w:tcPr>
            <w:tcW w:w="5040" w:type="dxa"/>
            <w:vAlign w:val="center"/>
          </w:tcPr>
          <w:p w14:paraId="428A14A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ID</w:t>
            </w:r>
          </w:p>
        </w:tc>
        <w:tc>
          <w:tcPr>
            <w:tcW w:w="5040" w:type="dxa"/>
            <w:vAlign w:val="center"/>
          </w:tcPr>
          <w:p w14:paraId="4648569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Requirement</w:t>
            </w:r>
          </w:p>
        </w:tc>
      </w:tr>
      <w:tr w:rsidR="00A12692" w:rsidRPr="00D3583F" w14:paraId="65E61140" w14:textId="77777777">
        <w:trPr>
          <w:jc w:val="center"/>
        </w:trPr>
        <w:tc>
          <w:tcPr>
            <w:tcW w:w="5040" w:type="dxa"/>
            <w:vAlign w:val="center"/>
          </w:tcPr>
          <w:p w14:paraId="7A39E44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NFR1</w:t>
            </w:r>
          </w:p>
        </w:tc>
        <w:tc>
          <w:tcPr>
            <w:tcW w:w="5040" w:type="dxa"/>
            <w:vAlign w:val="center"/>
          </w:tcPr>
          <w:p w14:paraId="19F84E7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Fast response for common user actions.</w:t>
            </w:r>
          </w:p>
        </w:tc>
      </w:tr>
      <w:tr w:rsidR="00A12692" w:rsidRPr="00D3583F" w14:paraId="6978F126" w14:textId="77777777">
        <w:trPr>
          <w:jc w:val="center"/>
        </w:trPr>
        <w:tc>
          <w:tcPr>
            <w:tcW w:w="5040" w:type="dxa"/>
            <w:vAlign w:val="center"/>
          </w:tcPr>
          <w:p w14:paraId="4630BA0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NFR2</w:t>
            </w:r>
          </w:p>
        </w:tc>
        <w:tc>
          <w:tcPr>
            <w:tcW w:w="5040" w:type="dxa"/>
            <w:vAlign w:val="center"/>
          </w:tcPr>
          <w:p w14:paraId="565DD9C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Secure handling of user information.</w:t>
            </w:r>
          </w:p>
        </w:tc>
      </w:tr>
      <w:tr w:rsidR="00A12692" w:rsidRPr="00D3583F" w14:paraId="5418B066" w14:textId="77777777">
        <w:trPr>
          <w:jc w:val="center"/>
        </w:trPr>
        <w:tc>
          <w:tcPr>
            <w:tcW w:w="5040" w:type="dxa"/>
            <w:vAlign w:val="center"/>
          </w:tcPr>
          <w:p w14:paraId="5FC825A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NFR3</w:t>
            </w:r>
          </w:p>
        </w:tc>
        <w:tc>
          <w:tcPr>
            <w:tcW w:w="5040" w:type="dxa"/>
            <w:vAlign w:val="center"/>
          </w:tcPr>
          <w:p w14:paraId="1C5A6D1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Reliable GitHub data retrieval.</w:t>
            </w:r>
          </w:p>
        </w:tc>
      </w:tr>
      <w:tr w:rsidR="00A12692" w:rsidRPr="00D3583F" w14:paraId="565B6B7A" w14:textId="77777777">
        <w:trPr>
          <w:jc w:val="center"/>
        </w:trPr>
        <w:tc>
          <w:tcPr>
            <w:tcW w:w="5040" w:type="dxa"/>
            <w:vAlign w:val="center"/>
          </w:tcPr>
          <w:p w14:paraId="5234221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NFR4</w:t>
            </w:r>
          </w:p>
        </w:tc>
        <w:tc>
          <w:tcPr>
            <w:tcW w:w="5040" w:type="dxa"/>
            <w:vAlign w:val="center"/>
          </w:tcPr>
          <w:p w14:paraId="350D329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Beginner-friendly and understandable interface.</w:t>
            </w:r>
          </w:p>
        </w:tc>
      </w:tr>
      <w:tr w:rsidR="00A12692" w:rsidRPr="00D3583F" w14:paraId="1B2EAD05" w14:textId="77777777">
        <w:trPr>
          <w:jc w:val="center"/>
        </w:trPr>
        <w:tc>
          <w:tcPr>
            <w:tcW w:w="5040" w:type="dxa"/>
            <w:vAlign w:val="center"/>
          </w:tcPr>
          <w:p w14:paraId="0C371B3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NFR5</w:t>
            </w:r>
          </w:p>
        </w:tc>
        <w:tc>
          <w:tcPr>
            <w:tcW w:w="5040" w:type="dxa"/>
            <w:vAlign w:val="center"/>
          </w:tcPr>
          <w:p w14:paraId="391CA69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Scalable handling of repositories and contribution history.</w:t>
            </w:r>
          </w:p>
        </w:tc>
      </w:tr>
      <w:tr w:rsidR="00A12692" w:rsidRPr="00D3583F" w14:paraId="2F031768" w14:textId="77777777">
        <w:trPr>
          <w:jc w:val="center"/>
        </w:trPr>
        <w:tc>
          <w:tcPr>
            <w:tcW w:w="5040" w:type="dxa"/>
            <w:vAlign w:val="center"/>
          </w:tcPr>
          <w:p w14:paraId="68B04FF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NFR6</w:t>
            </w:r>
          </w:p>
        </w:tc>
        <w:tc>
          <w:tcPr>
            <w:tcW w:w="5040" w:type="dxa"/>
            <w:vAlign w:val="center"/>
          </w:tcPr>
          <w:p w14:paraId="4EF8849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Graceful recovery from network/API failures.</w:t>
            </w:r>
          </w:p>
        </w:tc>
      </w:tr>
      <w:tr w:rsidR="00A12692" w:rsidRPr="00D3583F" w14:paraId="022678DC" w14:textId="77777777">
        <w:trPr>
          <w:jc w:val="center"/>
        </w:trPr>
        <w:tc>
          <w:tcPr>
            <w:tcW w:w="5040" w:type="dxa"/>
            <w:vAlign w:val="center"/>
          </w:tcPr>
          <w:p w14:paraId="24A5AB0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NFR7</w:t>
            </w:r>
          </w:p>
        </w:tc>
        <w:tc>
          <w:tcPr>
            <w:tcW w:w="5040" w:type="dxa"/>
            <w:vAlign w:val="center"/>
          </w:tcPr>
          <w:p w14:paraId="029DFE0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Relevant and useful recommendations.</w:t>
            </w:r>
          </w:p>
        </w:tc>
      </w:tr>
    </w:tbl>
    <w:p w14:paraId="5E71C4C9" w14:textId="2982B45B" w:rsidR="00A12692" w:rsidRPr="00D3583F" w:rsidRDefault="001C2A62" w:rsidP="00D3583F">
      <w:pPr>
        <w:rPr>
          <w:rFonts w:ascii="Times New Roman" w:hAnsi="Times New Roman" w:cs="Times New Roman"/>
          <w:b/>
          <w:bCs/>
          <w:sz w:val="24"/>
          <w:szCs w:val="24"/>
        </w:rPr>
      </w:pPr>
      <w:r w:rsidRPr="00D3583F">
        <w:rPr>
          <w:rFonts w:ascii="Times New Roman" w:hAnsi="Times New Roman" w:cs="Times New Roman"/>
          <w:sz w:val="24"/>
          <w:szCs w:val="24"/>
        </w:rPr>
        <w:br w:type="page"/>
      </w:r>
      <w:r w:rsidRPr="00D3583F">
        <w:rPr>
          <w:rFonts w:ascii="Times New Roman" w:hAnsi="Times New Roman" w:cs="Times New Roman"/>
          <w:b/>
          <w:bCs/>
          <w:sz w:val="24"/>
          <w:szCs w:val="24"/>
        </w:rPr>
        <w:lastRenderedPageBreak/>
        <w:t>5. System Architecture</w:t>
      </w:r>
    </w:p>
    <w:p w14:paraId="4D974DFF" w14:textId="77777777" w:rsidR="00A12692" w:rsidRPr="00D3583F" w:rsidRDefault="001C2A62">
      <w:pPr>
        <w:jc w:val="center"/>
        <w:rPr>
          <w:rFonts w:ascii="Times New Roman" w:hAnsi="Times New Roman" w:cs="Times New Roman"/>
          <w:sz w:val="24"/>
          <w:szCs w:val="24"/>
        </w:rPr>
      </w:pPr>
      <w:r w:rsidRPr="00D3583F">
        <w:rPr>
          <w:rFonts w:ascii="Times New Roman" w:hAnsi="Times New Roman" w:cs="Times New Roman"/>
          <w:noProof/>
          <w:sz w:val="24"/>
          <w:szCs w:val="24"/>
        </w:rPr>
        <w:drawing>
          <wp:inline distT="0" distB="0" distL="0" distR="0" wp14:anchorId="1F39D567" wp14:editId="08BCA64A">
            <wp:extent cx="6217920"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217920" cy="3108960"/>
                    </a:xfrm>
                    <a:prstGeom prst="rect">
                      <a:avLst/>
                    </a:prstGeom>
                  </pic:spPr>
                </pic:pic>
              </a:graphicData>
            </a:graphic>
          </wp:inline>
        </w:drawing>
      </w:r>
    </w:p>
    <w:p w14:paraId="4098046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The architecture connects the beginner developer profile to the recommendation engine, GitHub data source, contribution tracker, dashboard, notifications, and portfolio generation modules.</w:t>
      </w:r>
    </w:p>
    <w:p w14:paraId="22ECE7CA"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6. Test Scenarios</w:t>
      </w:r>
    </w:p>
    <w:tbl>
      <w:tblPr>
        <w:tblStyle w:val="TableGrid"/>
        <w:tblW w:w="0" w:type="auto"/>
        <w:jc w:val="center"/>
        <w:tblLook w:val="04A0" w:firstRow="1" w:lastRow="0" w:firstColumn="1" w:lastColumn="0" w:noHBand="0" w:noVBand="1"/>
      </w:tblPr>
      <w:tblGrid>
        <w:gridCol w:w="5034"/>
        <w:gridCol w:w="5036"/>
      </w:tblGrid>
      <w:tr w:rsidR="00A12692" w:rsidRPr="00D3583F" w14:paraId="21CAEC36" w14:textId="77777777">
        <w:trPr>
          <w:jc w:val="center"/>
        </w:trPr>
        <w:tc>
          <w:tcPr>
            <w:tcW w:w="5040" w:type="dxa"/>
            <w:vAlign w:val="center"/>
          </w:tcPr>
          <w:p w14:paraId="7584EF1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Scenario ID</w:t>
            </w:r>
          </w:p>
        </w:tc>
        <w:tc>
          <w:tcPr>
            <w:tcW w:w="5040" w:type="dxa"/>
            <w:vAlign w:val="center"/>
          </w:tcPr>
          <w:p w14:paraId="07D56D3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Test Scenario</w:t>
            </w:r>
          </w:p>
        </w:tc>
      </w:tr>
      <w:tr w:rsidR="00A12692" w:rsidRPr="00D3583F" w14:paraId="682BABA4" w14:textId="77777777">
        <w:trPr>
          <w:jc w:val="center"/>
        </w:trPr>
        <w:tc>
          <w:tcPr>
            <w:tcW w:w="5040" w:type="dxa"/>
            <w:vAlign w:val="center"/>
          </w:tcPr>
          <w:p w14:paraId="00D48D5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TS01</w:t>
            </w:r>
          </w:p>
        </w:tc>
        <w:tc>
          <w:tcPr>
            <w:tcW w:w="5040" w:type="dxa"/>
            <w:vAlign w:val="center"/>
          </w:tcPr>
          <w:p w14:paraId="753E0AA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Create/update developer profile</w:t>
            </w:r>
          </w:p>
        </w:tc>
      </w:tr>
      <w:tr w:rsidR="00A12692" w:rsidRPr="00D3583F" w14:paraId="6F260A9E" w14:textId="77777777">
        <w:trPr>
          <w:jc w:val="center"/>
        </w:trPr>
        <w:tc>
          <w:tcPr>
            <w:tcW w:w="5040" w:type="dxa"/>
            <w:vAlign w:val="center"/>
          </w:tcPr>
          <w:p w14:paraId="6E64AB6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TS02</w:t>
            </w:r>
          </w:p>
        </w:tc>
        <w:tc>
          <w:tcPr>
            <w:tcW w:w="5040" w:type="dxa"/>
            <w:vAlign w:val="center"/>
          </w:tcPr>
          <w:p w14:paraId="2711C10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Enter programming skills</w:t>
            </w:r>
          </w:p>
        </w:tc>
      </w:tr>
      <w:tr w:rsidR="00A12692" w:rsidRPr="00D3583F" w14:paraId="18B07B13" w14:textId="77777777">
        <w:trPr>
          <w:jc w:val="center"/>
        </w:trPr>
        <w:tc>
          <w:tcPr>
            <w:tcW w:w="5040" w:type="dxa"/>
            <w:vAlign w:val="center"/>
          </w:tcPr>
          <w:p w14:paraId="217245A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TS03</w:t>
            </w:r>
          </w:p>
        </w:tc>
        <w:tc>
          <w:tcPr>
            <w:tcW w:w="5040" w:type="dxa"/>
            <w:vAlign w:val="center"/>
          </w:tcPr>
          <w:p w14:paraId="37E649F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Enter user interests</w:t>
            </w:r>
          </w:p>
        </w:tc>
      </w:tr>
      <w:tr w:rsidR="00A12692" w:rsidRPr="00D3583F" w14:paraId="6B71AAC1" w14:textId="77777777">
        <w:trPr>
          <w:jc w:val="center"/>
        </w:trPr>
        <w:tc>
          <w:tcPr>
            <w:tcW w:w="5040" w:type="dxa"/>
            <w:vAlign w:val="center"/>
          </w:tcPr>
          <w:p w14:paraId="456E426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TS04</w:t>
            </w:r>
          </w:p>
        </w:tc>
        <w:tc>
          <w:tcPr>
            <w:tcW w:w="5040" w:type="dxa"/>
            <w:vAlign w:val="center"/>
          </w:tcPr>
          <w:p w14:paraId="31F6FDC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Generate beginner-friendly recommendations</w:t>
            </w:r>
          </w:p>
        </w:tc>
      </w:tr>
      <w:tr w:rsidR="00A12692" w:rsidRPr="00D3583F" w14:paraId="2A847AC2" w14:textId="77777777">
        <w:trPr>
          <w:jc w:val="center"/>
        </w:trPr>
        <w:tc>
          <w:tcPr>
            <w:tcW w:w="5040" w:type="dxa"/>
            <w:vAlign w:val="center"/>
          </w:tcPr>
          <w:p w14:paraId="02B09F8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TS05</w:t>
            </w:r>
          </w:p>
        </w:tc>
        <w:tc>
          <w:tcPr>
            <w:tcW w:w="5040" w:type="dxa"/>
            <w:vAlign w:val="center"/>
          </w:tcPr>
          <w:p w14:paraId="4CE5E4B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Filter issues using beginner labels</w:t>
            </w:r>
          </w:p>
        </w:tc>
      </w:tr>
      <w:tr w:rsidR="00A12692" w:rsidRPr="00D3583F" w14:paraId="3C000099" w14:textId="77777777">
        <w:trPr>
          <w:jc w:val="center"/>
        </w:trPr>
        <w:tc>
          <w:tcPr>
            <w:tcW w:w="5040" w:type="dxa"/>
            <w:vAlign w:val="center"/>
          </w:tcPr>
          <w:p w14:paraId="37661E0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TS06</w:t>
            </w:r>
          </w:p>
        </w:tc>
        <w:tc>
          <w:tcPr>
            <w:tcW w:w="5040" w:type="dxa"/>
            <w:vAlign w:val="center"/>
          </w:tcPr>
          <w:p w14:paraId="639A92D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Handle GitHub API response</w:t>
            </w:r>
          </w:p>
        </w:tc>
      </w:tr>
      <w:tr w:rsidR="00A12692" w:rsidRPr="00D3583F" w14:paraId="44AA7D51" w14:textId="77777777">
        <w:trPr>
          <w:jc w:val="center"/>
        </w:trPr>
        <w:tc>
          <w:tcPr>
            <w:tcW w:w="5040" w:type="dxa"/>
            <w:vAlign w:val="center"/>
          </w:tcPr>
          <w:p w14:paraId="6723B3C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TS07</w:t>
            </w:r>
          </w:p>
        </w:tc>
        <w:tc>
          <w:tcPr>
            <w:tcW w:w="5040" w:type="dxa"/>
            <w:vAlign w:val="center"/>
          </w:tcPr>
          <w:p w14:paraId="5FB52DC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Handle GitHub API failure</w:t>
            </w:r>
          </w:p>
        </w:tc>
      </w:tr>
      <w:tr w:rsidR="00A12692" w:rsidRPr="00D3583F" w14:paraId="7EAE6A7F" w14:textId="77777777">
        <w:trPr>
          <w:jc w:val="center"/>
        </w:trPr>
        <w:tc>
          <w:tcPr>
            <w:tcW w:w="5040" w:type="dxa"/>
            <w:vAlign w:val="center"/>
          </w:tcPr>
          <w:p w14:paraId="5B966B9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TS08</w:t>
            </w:r>
          </w:p>
        </w:tc>
        <w:tc>
          <w:tcPr>
            <w:tcW w:w="5040" w:type="dxa"/>
            <w:vAlign w:val="center"/>
          </w:tcPr>
          <w:p w14:paraId="34AA273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Track pull request status</w:t>
            </w:r>
          </w:p>
        </w:tc>
      </w:tr>
      <w:tr w:rsidR="00A12692" w:rsidRPr="00D3583F" w14:paraId="754A002F" w14:textId="77777777">
        <w:trPr>
          <w:jc w:val="center"/>
        </w:trPr>
        <w:tc>
          <w:tcPr>
            <w:tcW w:w="5040" w:type="dxa"/>
            <w:vAlign w:val="center"/>
          </w:tcPr>
          <w:p w14:paraId="0438995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TS09</w:t>
            </w:r>
          </w:p>
        </w:tc>
        <w:tc>
          <w:tcPr>
            <w:tcW w:w="5040" w:type="dxa"/>
            <w:vAlign w:val="center"/>
          </w:tcPr>
          <w:p w14:paraId="0A5EE37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Track issue contribution</w:t>
            </w:r>
          </w:p>
        </w:tc>
      </w:tr>
      <w:tr w:rsidR="00A12692" w:rsidRPr="00D3583F" w14:paraId="7FF5E812" w14:textId="77777777">
        <w:trPr>
          <w:jc w:val="center"/>
        </w:trPr>
        <w:tc>
          <w:tcPr>
            <w:tcW w:w="5040" w:type="dxa"/>
            <w:vAlign w:val="center"/>
          </w:tcPr>
          <w:p w14:paraId="32F5F9B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TS10</w:t>
            </w:r>
          </w:p>
        </w:tc>
        <w:tc>
          <w:tcPr>
            <w:tcW w:w="5040" w:type="dxa"/>
            <w:vAlign w:val="center"/>
          </w:tcPr>
          <w:p w14:paraId="217AD2C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Calculate contribution progress</w:t>
            </w:r>
          </w:p>
        </w:tc>
      </w:tr>
      <w:tr w:rsidR="00A12692" w:rsidRPr="00D3583F" w14:paraId="45D918DE" w14:textId="77777777">
        <w:trPr>
          <w:jc w:val="center"/>
        </w:trPr>
        <w:tc>
          <w:tcPr>
            <w:tcW w:w="5040" w:type="dxa"/>
            <w:vAlign w:val="center"/>
          </w:tcPr>
          <w:p w14:paraId="17D5066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TS11</w:t>
            </w:r>
          </w:p>
        </w:tc>
        <w:tc>
          <w:tcPr>
            <w:tcW w:w="5040" w:type="dxa"/>
            <w:vAlign w:val="center"/>
          </w:tcPr>
          <w:p w14:paraId="62648898" w14:textId="77777777" w:rsidR="00A12692" w:rsidRPr="00D3583F" w:rsidRDefault="001C2A62">
            <w:pPr>
              <w:rPr>
                <w:rFonts w:ascii="Times New Roman" w:hAnsi="Times New Roman" w:cs="Times New Roman"/>
                <w:sz w:val="24"/>
                <w:szCs w:val="24"/>
              </w:rPr>
            </w:pPr>
            <w:proofErr w:type="gramStart"/>
            <w:r w:rsidRPr="00D3583F">
              <w:rPr>
                <w:rFonts w:ascii="Times New Roman" w:hAnsi="Times New Roman" w:cs="Times New Roman"/>
                <w:sz w:val="24"/>
                <w:szCs w:val="24"/>
              </w:rPr>
              <w:t>Calculate</w:t>
            </w:r>
            <w:proofErr w:type="gramEnd"/>
            <w:r w:rsidRPr="00D3583F">
              <w:rPr>
                <w:rFonts w:ascii="Times New Roman" w:hAnsi="Times New Roman" w:cs="Times New Roman"/>
                <w:sz w:val="24"/>
                <w:szCs w:val="24"/>
              </w:rPr>
              <w:t xml:space="preserve"> project difficulty</w:t>
            </w:r>
          </w:p>
        </w:tc>
      </w:tr>
      <w:tr w:rsidR="00A12692" w:rsidRPr="00D3583F" w14:paraId="25C13BAE" w14:textId="77777777">
        <w:trPr>
          <w:jc w:val="center"/>
        </w:trPr>
        <w:tc>
          <w:tcPr>
            <w:tcW w:w="5040" w:type="dxa"/>
            <w:vAlign w:val="center"/>
          </w:tcPr>
          <w:p w14:paraId="349BDAD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TS12</w:t>
            </w:r>
          </w:p>
        </w:tc>
        <w:tc>
          <w:tcPr>
            <w:tcW w:w="5040" w:type="dxa"/>
            <w:vAlign w:val="center"/>
          </w:tcPr>
          <w:p w14:paraId="5A27039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Display skill progression</w:t>
            </w:r>
          </w:p>
        </w:tc>
      </w:tr>
      <w:tr w:rsidR="00A12692" w:rsidRPr="00D3583F" w14:paraId="70467B4D" w14:textId="77777777">
        <w:trPr>
          <w:jc w:val="center"/>
        </w:trPr>
        <w:tc>
          <w:tcPr>
            <w:tcW w:w="5040" w:type="dxa"/>
            <w:vAlign w:val="center"/>
          </w:tcPr>
          <w:p w14:paraId="011B3FC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TS13</w:t>
            </w:r>
          </w:p>
        </w:tc>
        <w:tc>
          <w:tcPr>
            <w:tcW w:w="5040" w:type="dxa"/>
            <w:vAlign w:val="center"/>
          </w:tcPr>
          <w:p w14:paraId="0D6B812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Send matching issue notification</w:t>
            </w:r>
          </w:p>
        </w:tc>
      </w:tr>
      <w:tr w:rsidR="00A12692" w:rsidRPr="00D3583F" w14:paraId="59C3FF55" w14:textId="77777777">
        <w:trPr>
          <w:jc w:val="center"/>
        </w:trPr>
        <w:tc>
          <w:tcPr>
            <w:tcW w:w="5040" w:type="dxa"/>
            <w:vAlign w:val="center"/>
          </w:tcPr>
          <w:p w14:paraId="5AF51EE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TS14</w:t>
            </w:r>
          </w:p>
        </w:tc>
        <w:tc>
          <w:tcPr>
            <w:tcW w:w="5040" w:type="dxa"/>
            <w:vAlign w:val="center"/>
          </w:tcPr>
          <w:p w14:paraId="08AFC27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Generate contribution portfolio</w:t>
            </w:r>
          </w:p>
        </w:tc>
      </w:tr>
      <w:tr w:rsidR="00A12692" w:rsidRPr="00D3583F" w14:paraId="5BE39802" w14:textId="77777777">
        <w:trPr>
          <w:jc w:val="center"/>
        </w:trPr>
        <w:tc>
          <w:tcPr>
            <w:tcW w:w="5040" w:type="dxa"/>
            <w:vAlign w:val="center"/>
          </w:tcPr>
          <w:p w14:paraId="4F27513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TS15</w:t>
            </w:r>
          </w:p>
        </w:tc>
        <w:tc>
          <w:tcPr>
            <w:tcW w:w="5040" w:type="dxa"/>
            <w:vAlign w:val="center"/>
          </w:tcPr>
          <w:p w14:paraId="3264B0E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Display community insights</w:t>
            </w:r>
          </w:p>
        </w:tc>
      </w:tr>
      <w:tr w:rsidR="00A12692" w:rsidRPr="00D3583F" w14:paraId="338D94F9" w14:textId="77777777">
        <w:trPr>
          <w:jc w:val="center"/>
        </w:trPr>
        <w:tc>
          <w:tcPr>
            <w:tcW w:w="5040" w:type="dxa"/>
            <w:vAlign w:val="center"/>
          </w:tcPr>
          <w:p w14:paraId="454B7BD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TS16</w:t>
            </w:r>
          </w:p>
        </w:tc>
        <w:tc>
          <w:tcPr>
            <w:tcW w:w="5040" w:type="dxa"/>
            <w:vAlign w:val="center"/>
          </w:tcPr>
          <w:p w14:paraId="7BDB9FC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Handle invalid/empty user data</w:t>
            </w:r>
          </w:p>
        </w:tc>
      </w:tr>
      <w:tr w:rsidR="00A12692" w:rsidRPr="00D3583F" w14:paraId="09532DAA" w14:textId="77777777">
        <w:trPr>
          <w:jc w:val="center"/>
        </w:trPr>
        <w:tc>
          <w:tcPr>
            <w:tcW w:w="5040" w:type="dxa"/>
            <w:vAlign w:val="center"/>
          </w:tcPr>
          <w:p w14:paraId="5998DBB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TS17</w:t>
            </w:r>
          </w:p>
        </w:tc>
        <w:tc>
          <w:tcPr>
            <w:tcW w:w="5040" w:type="dxa"/>
            <w:vAlign w:val="center"/>
          </w:tcPr>
          <w:p w14:paraId="5831CB5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Handle large contribution history</w:t>
            </w:r>
          </w:p>
        </w:tc>
      </w:tr>
      <w:tr w:rsidR="00A12692" w:rsidRPr="00D3583F" w14:paraId="3F879091" w14:textId="77777777">
        <w:trPr>
          <w:jc w:val="center"/>
        </w:trPr>
        <w:tc>
          <w:tcPr>
            <w:tcW w:w="5040" w:type="dxa"/>
            <w:vAlign w:val="center"/>
          </w:tcPr>
          <w:p w14:paraId="570B90C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TS18</w:t>
            </w:r>
          </w:p>
        </w:tc>
        <w:tc>
          <w:tcPr>
            <w:tcW w:w="5040" w:type="dxa"/>
            <w:vAlign w:val="center"/>
          </w:tcPr>
          <w:p w14:paraId="71BECB3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Protect user information</w:t>
            </w:r>
          </w:p>
        </w:tc>
      </w:tr>
    </w:tbl>
    <w:p w14:paraId="4EC1E78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br w:type="page"/>
      </w:r>
    </w:p>
    <w:p w14:paraId="7FDB6873"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lastRenderedPageBreak/>
        <w:t>7. Test Case Design</w:t>
      </w:r>
    </w:p>
    <w:p w14:paraId="1F42F825" w14:textId="77777777" w:rsidR="00A12692" w:rsidRPr="00D3583F" w:rsidRDefault="001C2A62">
      <w:pPr>
        <w:jc w:val="center"/>
        <w:rPr>
          <w:rFonts w:ascii="Times New Roman" w:hAnsi="Times New Roman" w:cs="Times New Roman"/>
          <w:sz w:val="24"/>
          <w:szCs w:val="24"/>
        </w:rPr>
      </w:pPr>
      <w:r w:rsidRPr="00D3583F">
        <w:rPr>
          <w:rFonts w:ascii="Times New Roman" w:hAnsi="Times New Roman" w:cs="Times New Roman"/>
          <w:noProof/>
          <w:sz w:val="24"/>
          <w:szCs w:val="24"/>
        </w:rPr>
        <w:drawing>
          <wp:inline distT="0" distB="0" distL="0" distR="0" wp14:anchorId="48441E81" wp14:editId="7853087C">
            <wp:extent cx="6217920" cy="1909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workflow.png"/>
                    <pic:cNvPicPr/>
                  </pic:nvPicPr>
                  <pic:blipFill>
                    <a:blip r:embed="rId10"/>
                    <a:stretch>
                      <a:fillRect/>
                    </a:stretch>
                  </pic:blipFill>
                  <pic:spPr>
                    <a:xfrm>
                      <a:off x="0" y="0"/>
                      <a:ext cx="6217920" cy="190979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90"/>
        <w:gridCol w:w="1923"/>
        <w:gridCol w:w="1590"/>
        <w:gridCol w:w="1509"/>
        <w:gridCol w:w="1816"/>
        <w:gridCol w:w="1171"/>
        <w:gridCol w:w="1171"/>
      </w:tblGrid>
      <w:tr w:rsidR="00A12692" w:rsidRPr="00D3583F" w14:paraId="2B88E626" w14:textId="77777777">
        <w:trPr>
          <w:jc w:val="center"/>
        </w:trPr>
        <w:tc>
          <w:tcPr>
            <w:tcW w:w="1440" w:type="dxa"/>
            <w:vAlign w:val="center"/>
          </w:tcPr>
          <w:p w14:paraId="67365A5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ID</w:t>
            </w:r>
          </w:p>
        </w:tc>
        <w:tc>
          <w:tcPr>
            <w:tcW w:w="1440" w:type="dxa"/>
            <w:vAlign w:val="center"/>
          </w:tcPr>
          <w:p w14:paraId="2B35811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Scenario</w:t>
            </w:r>
          </w:p>
        </w:tc>
        <w:tc>
          <w:tcPr>
            <w:tcW w:w="1440" w:type="dxa"/>
            <w:vAlign w:val="center"/>
          </w:tcPr>
          <w:p w14:paraId="3EA6515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Test Steps</w:t>
            </w:r>
          </w:p>
        </w:tc>
        <w:tc>
          <w:tcPr>
            <w:tcW w:w="1440" w:type="dxa"/>
            <w:vAlign w:val="center"/>
          </w:tcPr>
          <w:p w14:paraId="0D8BEF8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Test Data</w:t>
            </w:r>
          </w:p>
        </w:tc>
        <w:tc>
          <w:tcPr>
            <w:tcW w:w="1440" w:type="dxa"/>
            <w:vAlign w:val="center"/>
          </w:tcPr>
          <w:p w14:paraId="4C70848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Expected Result</w:t>
            </w:r>
          </w:p>
        </w:tc>
        <w:tc>
          <w:tcPr>
            <w:tcW w:w="1440" w:type="dxa"/>
            <w:vAlign w:val="center"/>
          </w:tcPr>
          <w:p w14:paraId="1399064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Actual Result</w:t>
            </w:r>
          </w:p>
        </w:tc>
        <w:tc>
          <w:tcPr>
            <w:tcW w:w="1440" w:type="dxa"/>
            <w:vAlign w:val="center"/>
          </w:tcPr>
          <w:p w14:paraId="7091FC4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Status</w:t>
            </w:r>
          </w:p>
        </w:tc>
      </w:tr>
      <w:tr w:rsidR="00A12692" w:rsidRPr="00D3583F" w14:paraId="3820A42A" w14:textId="77777777">
        <w:trPr>
          <w:jc w:val="center"/>
        </w:trPr>
        <w:tc>
          <w:tcPr>
            <w:tcW w:w="1440" w:type="dxa"/>
            <w:vAlign w:val="center"/>
          </w:tcPr>
          <w:p w14:paraId="3DF2011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TC01</w:t>
            </w:r>
          </w:p>
        </w:tc>
        <w:tc>
          <w:tcPr>
            <w:tcW w:w="1440" w:type="dxa"/>
            <w:vAlign w:val="center"/>
          </w:tcPr>
          <w:p w14:paraId="081FCB0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Create profile</w:t>
            </w:r>
          </w:p>
        </w:tc>
        <w:tc>
          <w:tcPr>
            <w:tcW w:w="1440" w:type="dxa"/>
            <w:vAlign w:val="center"/>
          </w:tcPr>
          <w:p w14:paraId="46BCD44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 system → Enter profile details → Save</w:t>
            </w:r>
          </w:p>
        </w:tc>
        <w:tc>
          <w:tcPr>
            <w:tcW w:w="1440" w:type="dxa"/>
            <w:vAlign w:val="center"/>
          </w:tcPr>
          <w:p w14:paraId="5528E15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Name: Ravi; Level: Beginner</w:t>
            </w:r>
          </w:p>
        </w:tc>
        <w:tc>
          <w:tcPr>
            <w:tcW w:w="1440" w:type="dxa"/>
            <w:vAlign w:val="center"/>
          </w:tcPr>
          <w:p w14:paraId="1C58B06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Profile should be created successfully.</w:t>
            </w:r>
          </w:p>
        </w:tc>
        <w:tc>
          <w:tcPr>
            <w:tcW w:w="1440" w:type="dxa"/>
            <w:vAlign w:val="center"/>
          </w:tcPr>
          <w:p w14:paraId="1173257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097066B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5B859D4C" w14:textId="77777777">
        <w:trPr>
          <w:jc w:val="center"/>
        </w:trPr>
        <w:tc>
          <w:tcPr>
            <w:tcW w:w="1440" w:type="dxa"/>
            <w:vAlign w:val="center"/>
          </w:tcPr>
          <w:p w14:paraId="5746AF8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TC02</w:t>
            </w:r>
          </w:p>
        </w:tc>
        <w:tc>
          <w:tcPr>
            <w:tcW w:w="1440" w:type="dxa"/>
            <w:vAlign w:val="center"/>
          </w:tcPr>
          <w:p w14:paraId="4DC7D64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Empty profile</w:t>
            </w:r>
          </w:p>
        </w:tc>
        <w:tc>
          <w:tcPr>
            <w:tcW w:w="1440" w:type="dxa"/>
            <w:vAlign w:val="center"/>
          </w:tcPr>
          <w:p w14:paraId="0675648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Leave mandatory fields empty → Save</w:t>
            </w:r>
          </w:p>
        </w:tc>
        <w:tc>
          <w:tcPr>
            <w:tcW w:w="1440" w:type="dxa"/>
            <w:vAlign w:val="center"/>
          </w:tcPr>
          <w:p w14:paraId="609D472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Name: Empty</w:t>
            </w:r>
          </w:p>
        </w:tc>
        <w:tc>
          <w:tcPr>
            <w:tcW w:w="1440" w:type="dxa"/>
            <w:vAlign w:val="center"/>
          </w:tcPr>
          <w:p w14:paraId="0CBECBE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 xml:space="preserve">Validation </w:t>
            </w:r>
            <w:proofErr w:type="gramStart"/>
            <w:r w:rsidRPr="00D3583F">
              <w:rPr>
                <w:rFonts w:ascii="Times New Roman" w:hAnsi="Times New Roman" w:cs="Times New Roman"/>
                <w:sz w:val="24"/>
                <w:szCs w:val="24"/>
              </w:rPr>
              <w:t>message</w:t>
            </w:r>
            <w:proofErr w:type="gramEnd"/>
            <w:r w:rsidRPr="00D3583F">
              <w:rPr>
                <w:rFonts w:ascii="Times New Roman" w:hAnsi="Times New Roman" w:cs="Times New Roman"/>
                <w:sz w:val="24"/>
                <w:szCs w:val="24"/>
              </w:rPr>
              <w:t xml:space="preserve"> should be displayed.</w:t>
            </w:r>
          </w:p>
        </w:tc>
        <w:tc>
          <w:tcPr>
            <w:tcW w:w="1440" w:type="dxa"/>
            <w:vAlign w:val="center"/>
          </w:tcPr>
          <w:p w14:paraId="0EA0392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33BC57E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3EF9009E" w14:textId="77777777">
        <w:trPr>
          <w:jc w:val="center"/>
        </w:trPr>
        <w:tc>
          <w:tcPr>
            <w:tcW w:w="1440" w:type="dxa"/>
            <w:vAlign w:val="center"/>
          </w:tcPr>
          <w:p w14:paraId="2FF05F0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TC03</w:t>
            </w:r>
          </w:p>
        </w:tc>
        <w:tc>
          <w:tcPr>
            <w:tcW w:w="1440" w:type="dxa"/>
            <w:vAlign w:val="center"/>
          </w:tcPr>
          <w:p w14:paraId="337A510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Add programming skill</w:t>
            </w:r>
          </w:p>
        </w:tc>
        <w:tc>
          <w:tcPr>
            <w:tcW w:w="1440" w:type="dxa"/>
            <w:vAlign w:val="center"/>
          </w:tcPr>
          <w:p w14:paraId="7683704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 Skills → Select language → Save</w:t>
            </w:r>
          </w:p>
        </w:tc>
        <w:tc>
          <w:tcPr>
            <w:tcW w:w="1440" w:type="dxa"/>
            <w:vAlign w:val="center"/>
          </w:tcPr>
          <w:p w14:paraId="2B78365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Python</w:t>
            </w:r>
          </w:p>
        </w:tc>
        <w:tc>
          <w:tcPr>
            <w:tcW w:w="1440" w:type="dxa"/>
            <w:vAlign w:val="center"/>
          </w:tcPr>
          <w:p w14:paraId="3DCA089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Python should be added to profile.</w:t>
            </w:r>
          </w:p>
        </w:tc>
        <w:tc>
          <w:tcPr>
            <w:tcW w:w="1440" w:type="dxa"/>
            <w:vAlign w:val="center"/>
          </w:tcPr>
          <w:p w14:paraId="0AB95AC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03DC8C2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318B6CFE" w14:textId="77777777">
        <w:trPr>
          <w:jc w:val="center"/>
        </w:trPr>
        <w:tc>
          <w:tcPr>
            <w:tcW w:w="1440" w:type="dxa"/>
            <w:vAlign w:val="center"/>
          </w:tcPr>
          <w:p w14:paraId="7199886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TC04</w:t>
            </w:r>
          </w:p>
        </w:tc>
        <w:tc>
          <w:tcPr>
            <w:tcW w:w="1440" w:type="dxa"/>
            <w:vAlign w:val="center"/>
          </w:tcPr>
          <w:p w14:paraId="2A13FEC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Multiple skills</w:t>
            </w:r>
          </w:p>
        </w:tc>
        <w:tc>
          <w:tcPr>
            <w:tcW w:w="1440" w:type="dxa"/>
            <w:vAlign w:val="center"/>
          </w:tcPr>
          <w:p w14:paraId="5C21632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Add multiple languages</w:t>
            </w:r>
          </w:p>
        </w:tc>
        <w:tc>
          <w:tcPr>
            <w:tcW w:w="1440" w:type="dxa"/>
            <w:vAlign w:val="center"/>
          </w:tcPr>
          <w:p w14:paraId="07E64AC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Python, Java, C++</w:t>
            </w:r>
          </w:p>
        </w:tc>
        <w:tc>
          <w:tcPr>
            <w:tcW w:w="1440" w:type="dxa"/>
            <w:vAlign w:val="center"/>
          </w:tcPr>
          <w:p w14:paraId="28CF8C3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All selected skills should be stored.</w:t>
            </w:r>
          </w:p>
        </w:tc>
        <w:tc>
          <w:tcPr>
            <w:tcW w:w="1440" w:type="dxa"/>
            <w:vAlign w:val="center"/>
          </w:tcPr>
          <w:p w14:paraId="3D41C36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1EF17E6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4BE8D962" w14:textId="77777777">
        <w:trPr>
          <w:jc w:val="center"/>
        </w:trPr>
        <w:tc>
          <w:tcPr>
            <w:tcW w:w="1440" w:type="dxa"/>
            <w:vAlign w:val="center"/>
          </w:tcPr>
          <w:p w14:paraId="4CE126D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TC05</w:t>
            </w:r>
          </w:p>
        </w:tc>
        <w:tc>
          <w:tcPr>
            <w:tcW w:w="1440" w:type="dxa"/>
            <w:vAlign w:val="center"/>
          </w:tcPr>
          <w:p w14:paraId="749CB6E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Generate recommendations</w:t>
            </w:r>
          </w:p>
        </w:tc>
        <w:tc>
          <w:tcPr>
            <w:tcW w:w="1440" w:type="dxa"/>
            <w:vAlign w:val="center"/>
          </w:tcPr>
          <w:p w14:paraId="3B22058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Enter skills/interests → Click Recommend</w:t>
            </w:r>
          </w:p>
        </w:tc>
        <w:tc>
          <w:tcPr>
            <w:tcW w:w="1440" w:type="dxa"/>
            <w:vAlign w:val="center"/>
          </w:tcPr>
          <w:p w14:paraId="233BC44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Python + Web Development</w:t>
            </w:r>
          </w:p>
        </w:tc>
        <w:tc>
          <w:tcPr>
            <w:tcW w:w="1440" w:type="dxa"/>
            <w:vAlign w:val="center"/>
          </w:tcPr>
          <w:p w14:paraId="46E560E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Matching beginner issues should be displayed.</w:t>
            </w:r>
          </w:p>
        </w:tc>
        <w:tc>
          <w:tcPr>
            <w:tcW w:w="1440" w:type="dxa"/>
            <w:vAlign w:val="center"/>
          </w:tcPr>
          <w:p w14:paraId="68C490C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57F422D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4E420B11" w14:textId="77777777">
        <w:trPr>
          <w:jc w:val="center"/>
        </w:trPr>
        <w:tc>
          <w:tcPr>
            <w:tcW w:w="1440" w:type="dxa"/>
            <w:vAlign w:val="center"/>
          </w:tcPr>
          <w:p w14:paraId="3EE8718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TC06</w:t>
            </w:r>
          </w:p>
        </w:tc>
        <w:tc>
          <w:tcPr>
            <w:tcW w:w="1440" w:type="dxa"/>
            <w:vAlign w:val="center"/>
          </w:tcPr>
          <w:p w14:paraId="7658E5B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 matching issue</w:t>
            </w:r>
          </w:p>
        </w:tc>
        <w:tc>
          <w:tcPr>
            <w:tcW w:w="1440" w:type="dxa"/>
            <w:vAlign w:val="center"/>
          </w:tcPr>
          <w:p w14:paraId="4B729AB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Enter uncommon skill → Recommend</w:t>
            </w:r>
          </w:p>
        </w:tc>
        <w:tc>
          <w:tcPr>
            <w:tcW w:w="1440" w:type="dxa"/>
            <w:vAlign w:val="center"/>
          </w:tcPr>
          <w:p w14:paraId="06A63F8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COBOL + Blockchain</w:t>
            </w:r>
          </w:p>
        </w:tc>
        <w:tc>
          <w:tcPr>
            <w:tcW w:w="1440" w:type="dxa"/>
            <w:vAlign w:val="center"/>
          </w:tcPr>
          <w:p w14:paraId="32DF670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No-match message should be displayed instead of incorrect results.</w:t>
            </w:r>
          </w:p>
        </w:tc>
        <w:tc>
          <w:tcPr>
            <w:tcW w:w="1440" w:type="dxa"/>
            <w:vAlign w:val="center"/>
          </w:tcPr>
          <w:p w14:paraId="3F8104C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53A078A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2DA096B1" w14:textId="77777777">
        <w:trPr>
          <w:jc w:val="center"/>
        </w:trPr>
        <w:tc>
          <w:tcPr>
            <w:tcW w:w="1440" w:type="dxa"/>
            <w:vAlign w:val="center"/>
          </w:tcPr>
          <w:p w14:paraId="56AF67F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TC07</w:t>
            </w:r>
          </w:p>
        </w:tc>
        <w:tc>
          <w:tcPr>
            <w:tcW w:w="1440" w:type="dxa"/>
            <w:vAlign w:val="center"/>
          </w:tcPr>
          <w:p w14:paraId="2233371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Filter beginner issue</w:t>
            </w:r>
          </w:p>
        </w:tc>
        <w:tc>
          <w:tcPr>
            <w:tcW w:w="1440" w:type="dxa"/>
            <w:vAlign w:val="center"/>
          </w:tcPr>
          <w:p w14:paraId="21D4F2C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Select “good first issue”</w:t>
            </w:r>
          </w:p>
        </w:tc>
        <w:tc>
          <w:tcPr>
            <w:tcW w:w="1440" w:type="dxa"/>
            <w:vAlign w:val="center"/>
          </w:tcPr>
          <w:p w14:paraId="01718C9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Label = good first issue</w:t>
            </w:r>
          </w:p>
        </w:tc>
        <w:tc>
          <w:tcPr>
            <w:tcW w:w="1440" w:type="dxa"/>
            <w:vAlign w:val="center"/>
          </w:tcPr>
          <w:p w14:paraId="7C2B325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Only matching issues should be displayed.</w:t>
            </w:r>
          </w:p>
        </w:tc>
        <w:tc>
          <w:tcPr>
            <w:tcW w:w="1440" w:type="dxa"/>
            <w:vAlign w:val="center"/>
          </w:tcPr>
          <w:p w14:paraId="20379B1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1044774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6DD6EFF7" w14:textId="77777777">
        <w:trPr>
          <w:jc w:val="center"/>
        </w:trPr>
        <w:tc>
          <w:tcPr>
            <w:tcW w:w="1440" w:type="dxa"/>
            <w:vAlign w:val="center"/>
          </w:tcPr>
          <w:p w14:paraId="04C1CB1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TC08</w:t>
            </w:r>
          </w:p>
        </w:tc>
        <w:tc>
          <w:tcPr>
            <w:tcW w:w="1440" w:type="dxa"/>
            <w:vAlign w:val="center"/>
          </w:tcPr>
          <w:p w14:paraId="1999BD9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Filter help wanted</w:t>
            </w:r>
          </w:p>
        </w:tc>
        <w:tc>
          <w:tcPr>
            <w:tcW w:w="1440" w:type="dxa"/>
            <w:vAlign w:val="center"/>
          </w:tcPr>
          <w:p w14:paraId="3A0B7AE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Select “help wanted”</w:t>
            </w:r>
          </w:p>
        </w:tc>
        <w:tc>
          <w:tcPr>
            <w:tcW w:w="1440" w:type="dxa"/>
            <w:vAlign w:val="center"/>
          </w:tcPr>
          <w:p w14:paraId="65771EC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Label = help wanted</w:t>
            </w:r>
          </w:p>
        </w:tc>
        <w:tc>
          <w:tcPr>
            <w:tcW w:w="1440" w:type="dxa"/>
            <w:vAlign w:val="center"/>
          </w:tcPr>
          <w:p w14:paraId="25E5765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Issues with the selected label should appear.</w:t>
            </w:r>
          </w:p>
        </w:tc>
        <w:tc>
          <w:tcPr>
            <w:tcW w:w="1440" w:type="dxa"/>
            <w:vAlign w:val="center"/>
          </w:tcPr>
          <w:p w14:paraId="6EFAAA1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215C528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536B96FC" w14:textId="77777777">
        <w:trPr>
          <w:jc w:val="center"/>
        </w:trPr>
        <w:tc>
          <w:tcPr>
            <w:tcW w:w="1440" w:type="dxa"/>
            <w:vAlign w:val="center"/>
          </w:tcPr>
          <w:p w14:paraId="69C0B84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TC09</w:t>
            </w:r>
          </w:p>
        </w:tc>
        <w:tc>
          <w:tcPr>
            <w:tcW w:w="1440" w:type="dxa"/>
            <w:vAlign w:val="center"/>
          </w:tcPr>
          <w:p w14:paraId="216AB58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GitHub API success</w:t>
            </w:r>
          </w:p>
        </w:tc>
        <w:tc>
          <w:tcPr>
            <w:tcW w:w="1440" w:type="dxa"/>
            <w:vAlign w:val="center"/>
          </w:tcPr>
          <w:p w14:paraId="15C353F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Request repository data</w:t>
            </w:r>
          </w:p>
        </w:tc>
        <w:tc>
          <w:tcPr>
            <w:tcW w:w="1440" w:type="dxa"/>
            <w:vAlign w:val="center"/>
          </w:tcPr>
          <w:p w14:paraId="0179D71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Valid API request</w:t>
            </w:r>
          </w:p>
        </w:tc>
        <w:tc>
          <w:tcPr>
            <w:tcW w:w="1440" w:type="dxa"/>
            <w:vAlign w:val="center"/>
          </w:tcPr>
          <w:p w14:paraId="3A3E7B4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Repository/issue information should be displayed.</w:t>
            </w:r>
          </w:p>
        </w:tc>
        <w:tc>
          <w:tcPr>
            <w:tcW w:w="1440" w:type="dxa"/>
            <w:vAlign w:val="center"/>
          </w:tcPr>
          <w:p w14:paraId="0A0D3E4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391AC7B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6D54B856" w14:textId="77777777">
        <w:trPr>
          <w:jc w:val="center"/>
        </w:trPr>
        <w:tc>
          <w:tcPr>
            <w:tcW w:w="1440" w:type="dxa"/>
            <w:vAlign w:val="center"/>
          </w:tcPr>
          <w:p w14:paraId="618C188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lastRenderedPageBreak/>
              <w:t>TC10</w:t>
            </w:r>
          </w:p>
        </w:tc>
        <w:tc>
          <w:tcPr>
            <w:tcW w:w="1440" w:type="dxa"/>
            <w:vAlign w:val="center"/>
          </w:tcPr>
          <w:p w14:paraId="56963B8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GitHub API failure</w:t>
            </w:r>
          </w:p>
        </w:tc>
        <w:tc>
          <w:tcPr>
            <w:tcW w:w="1440" w:type="dxa"/>
            <w:vAlign w:val="center"/>
          </w:tcPr>
          <w:p w14:paraId="5C776CC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Disconnect network → Request data</w:t>
            </w:r>
          </w:p>
        </w:tc>
        <w:tc>
          <w:tcPr>
            <w:tcW w:w="1440" w:type="dxa"/>
            <w:vAlign w:val="center"/>
          </w:tcPr>
          <w:p w14:paraId="6C9434D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Network unavailable</w:t>
            </w:r>
          </w:p>
        </w:tc>
        <w:tc>
          <w:tcPr>
            <w:tcW w:w="1440" w:type="dxa"/>
            <w:vAlign w:val="center"/>
          </w:tcPr>
          <w:p w14:paraId="0CBB878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 clear error message should be displayed.</w:t>
            </w:r>
          </w:p>
        </w:tc>
        <w:tc>
          <w:tcPr>
            <w:tcW w:w="1440" w:type="dxa"/>
            <w:vAlign w:val="center"/>
          </w:tcPr>
          <w:p w14:paraId="114A154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621F7EE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6FAB07B9" w14:textId="77777777">
        <w:trPr>
          <w:jc w:val="center"/>
        </w:trPr>
        <w:tc>
          <w:tcPr>
            <w:tcW w:w="1440" w:type="dxa"/>
            <w:vAlign w:val="center"/>
          </w:tcPr>
          <w:p w14:paraId="6630B99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TC11</w:t>
            </w:r>
          </w:p>
        </w:tc>
        <w:tc>
          <w:tcPr>
            <w:tcW w:w="1440" w:type="dxa"/>
            <w:vAlign w:val="center"/>
          </w:tcPr>
          <w:p w14:paraId="764BF97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Track PR</w:t>
            </w:r>
          </w:p>
        </w:tc>
        <w:tc>
          <w:tcPr>
            <w:tcW w:w="1440" w:type="dxa"/>
            <w:vAlign w:val="center"/>
          </w:tcPr>
          <w:p w14:paraId="5BAE4BD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Add/refresh contribution</w:t>
            </w:r>
          </w:p>
        </w:tc>
        <w:tc>
          <w:tcPr>
            <w:tcW w:w="1440" w:type="dxa"/>
            <w:vAlign w:val="center"/>
          </w:tcPr>
          <w:p w14:paraId="48A0F3B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 #125; Status = Open</w:t>
            </w:r>
          </w:p>
        </w:tc>
        <w:tc>
          <w:tcPr>
            <w:tcW w:w="1440" w:type="dxa"/>
            <w:vAlign w:val="center"/>
          </w:tcPr>
          <w:p w14:paraId="61B18CB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 should appear as Open.</w:t>
            </w:r>
          </w:p>
        </w:tc>
        <w:tc>
          <w:tcPr>
            <w:tcW w:w="1440" w:type="dxa"/>
            <w:vAlign w:val="center"/>
          </w:tcPr>
          <w:p w14:paraId="736F2F6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0B7A58B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2AC986DE" w14:textId="77777777">
        <w:trPr>
          <w:jc w:val="center"/>
        </w:trPr>
        <w:tc>
          <w:tcPr>
            <w:tcW w:w="1440" w:type="dxa"/>
            <w:vAlign w:val="center"/>
          </w:tcPr>
          <w:p w14:paraId="0F5445D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TC12</w:t>
            </w:r>
          </w:p>
        </w:tc>
        <w:tc>
          <w:tcPr>
            <w:tcW w:w="1440" w:type="dxa"/>
            <w:vAlign w:val="center"/>
          </w:tcPr>
          <w:p w14:paraId="2F07DF8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Track merged PR</w:t>
            </w:r>
          </w:p>
        </w:tc>
        <w:tc>
          <w:tcPr>
            <w:tcW w:w="1440" w:type="dxa"/>
            <w:vAlign w:val="center"/>
          </w:tcPr>
          <w:p w14:paraId="5C1663F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Refresh contribution</w:t>
            </w:r>
          </w:p>
        </w:tc>
        <w:tc>
          <w:tcPr>
            <w:tcW w:w="1440" w:type="dxa"/>
            <w:vAlign w:val="center"/>
          </w:tcPr>
          <w:p w14:paraId="6206614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 Status = Merged</w:t>
            </w:r>
          </w:p>
        </w:tc>
        <w:tc>
          <w:tcPr>
            <w:tcW w:w="1440" w:type="dxa"/>
            <w:vAlign w:val="center"/>
          </w:tcPr>
          <w:p w14:paraId="29CF03D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Contribution should show Merged status.</w:t>
            </w:r>
          </w:p>
        </w:tc>
        <w:tc>
          <w:tcPr>
            <w:tcW w:w="1440" w:type="dxa"/>
            <w:vAlign w:val="center"/>
          </w:tcPr>
          <w:p w14:paraId="05D30C2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0C86CF4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18DC9303" w14:textId="77777777">
        <w:trPr>
          <w:jc w:val="center"/>
        </w:trPr>
        <w:tc>
          <w:tcPr>
            <w:tcW w:w="1440" w:type="dxa"/>
            <w:vAlign w:val="center"/>
          </w:tcPr>
          <w:p w14:paraId="1047CA7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TC13</w:t>
            </w:r>
          </w:p>
        </w:tc>
        <w:tc>
          <w:tcPr>
            <w:tcW w:w="1440" w:type="dxa"/>
            <w:vAlign w:val="center"/>
          </w:tcPr>
          <w:p w14:paraId="2D2F0C9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Track issue</w:t>
            </w:r>
          </w:p>
        </w:tc>
        <w:tc>
          <w:tcPr>
            <w:tcW w:w="1440" w:type="dxa"/>
            <w:vAlign w:val="center"/>
          </w:tcPr>
          <w:p w14:paraId="010238F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Add issue activity</w:t>
            </w:r>
          </w:p>
        </w:tc>
        <w:tc>
          <w:tcPr>
            <w:tcW w:w="1440" w:type="dxa"/>
            <w:vAlign w:val="center"/>
          </w:tcPr>
          <w:p w14:paraId="4D506C9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Issue #50</w:t>
            </w:r>
          </w:p>
        </w:tc>
        <w:tc>
          <w:tcPr>
            <w:tcW w:w="1440" w:type="dxa"/>
            <w:vAlign w:val="center"/>
          </w:tcPr>
          <w:p w14:paraId="2161D4C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 xml:space="preserve">Issue should appear </w:t>
            </w:r>
            <w:proofErr w:type="gramStart"/>
            <w:r w:rsidRPr="00D3583F">
              <w:rPr>
                <w:rFonts w:ascii="Times New Roman" w:hAnsi="Times New Roman" w:cs="Times New Roman"/>
                <w:sz w:val="24"/>
                <w:szCs w:val="24"/>
              </w:rPr>
              <w:t>in contribution</w:t>
            </w:r>
            <w:proofErr w:type="gramEnd"/>
            <w:r w:rsidRPr="00D3583F">
              <w:rPr>
                <w:rFonts w:ascii="Times New Roman" w:hAnsi="Times New Roman" w:cs="Times New Roman"/>
                <w:sz w:val="24"/>
                <w:szCs w:val="24"/>
              </w:rPr>
              <w:t xml:space="preserve"> history.</w:t>
            </w:r>
          </w:p>
        </w:tc>
        <w:tc>
          <w:tcPr>
            <w:tcW w:w="1440" w:type="dxa"/>
            <w:vAlign w:val="center"/>
          </w:tcPr>
          <w:p w14:paraId="412D0DB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7874187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352FFAC3" w14:textId="77777777">
        <w:trPr>
          <w:jc w:val="center"/>
        </w:trPr>
        <w:tc>
          <w:tcPr>
            <w:tcW w:w="1440" w:type="dxa"/>
            <w:vAlign w:val="center"/>
          </w:tcPr>
          <w:p w14:paraId="610089A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TC14</w:t>
            </w:r>
          </w:p>
        </w:tc>
        <w:tc>
          <w:tcPr>
            <w:tcW w:w="1440" w:type="dxa"/>
            <w:vAlign w:val="center"/>
          </w:tcPr>
          <w:p w14:paraId="6CAE4C1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Difficulty scoring</w:t>
            </w:r>
          </w:p>
        </w:tc>
        <w:tc>
          <w:tcPr>
            <w:tcW w:w="1440" w:type="dxa"/>
            <w:vAlign w:val="center"/>
          </w:tcPr>
          <w:p w14:paraId="75A93E6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 issue/project</w:t>
            </w:r>
          </w:p>
        </w:tc>
        <w:tc>
          <w:tcPr>
            <w:tcW w:w="1440" w:type="dxa"/>
            <w:vAlign w:val="center"/>
          </w:tcPr>
          <w:p w14:paraId="78CBFCF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Beginner issue</w:t>
            </w:r>
          </w:p>
        </w:tc>
        <w:tc>
          <w:tcPr>
            <w:tcW w:w="1440" w:type="dxa"/>
            <w:vAlign w:val="center"/>
          </w:tcPr>
          <w:p w14:paraId="44B459D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Appropriate difficulty score should be displayed.</w:t>
            </w:r>
          </w:p>
        </w:tc>
        <w:tc>
          <w:tcPr>
            <w:tcW w:w="1440" w:type="dxa"/>
            <w:vAlign w:val="center"/>
          </w:tcPr>
          <w:p w14:paraId="55E732F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219A3D5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1B0D400A" w14:textId="77777777">
        <w:trPr>
          <w:jc w:val="center"/>
        </w:trPr>
        <w:tc>
          <w:tcPr>
            <w:tcW w:w="1440" w:type="dxa"/>
            <w:vAlign w:val="center"/>
          </w:tcPr>
          <w:p w14:paraId="0CB3E19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TC15</w:t>
            </w:r>
          </w:p>
        </w:tc>
        <w:tc>
          <w:tcPr>
            <w:tcW w:w="1440" w:type="dxa"/>
            <w:vAlign w:val="center"/>
          </w:tcPr>
          <w:p w14:paraId="6BE2DE2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Skill dashboard</w:t>
            </w:r>
          </w:p>
        </w:tc>
        <w:tc>
          <w:tcPr>
            <w:tcW w:w="1440" w:type="dxa"/>
            <w:vAlign w:val="center"/>
          </w:tcPr>
          <w:p w14:paraId="797299F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 dashboard</w:t>
            </w:r>
          </w:p>
        </w:tc>
        <w:tc>
          <w:tcPr>
            <w:tcW w:w="1440" w:type="dxa"/>
            <w:vAlign w:val="center"/>
          </w:tcPr>
          <w:p w14:paraId="3C89CAB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5 contributions</w:t>
            </w:r>
          </w:p>
        </w:tc>
        <w:tc>
          <w:tcPr>
            <w:tcW w:w="1440" w:type="dxa"/>
            <w:vAlign w:val="center"/>
          </w:tcPr>
          <w:p w14:paraId="0D3184B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Contribution frequency and skill growth should be visualized.</w:t>
            </w:r>
          </w:p>
        </w:tc>
        <w:tc>
          <w:tcPr>
            <w:tcW w:w="1440" w:type="dxa"/>
            <w:vAlign w:val="center"/>
          </w:tcPr>
          <w:p w14:paraId="3FBC9AC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418B60C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5C44D664" w14:textId="77777777">
        <w:trPr>
          <w:jc w:val="center"/>
        </w:trPr>
        <w:tc>
          <w:tcPr>
            <w:tcW w:w="1440" w:type="dxa"/>
            <w:vAlign w:val="center"/>
          </w:tcPr>
          <w:p w14:paraId="665E6F8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TC16</w:t>
            </w:r>
          </w:p>
        </w:tc>
        <w:tc>
          <w:tcPr>
            <w:tcW w:w="1440" w:type="dxa"/>
            <w:vAlign w:val="center"/>
          </w:tcPr>
          <w:p w14:paraId="4FE8D10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Notification</w:t>
            </w:r>
          </w:p>
        </w:tc>
        <w:tc>
          <w:tcPr>
            <w:tcW w:w="1440" w:type="dxa"/>
            <w:vAlign w:val="center"/>
          </w:tcPr>
          <w:p w14:paraId="31A8BF1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Add matching skill → New issue available</w:t>
            </w:r>
          </w:p>
        </w:tc>
        <w:tc>
          <w:tcPr>
            <w:tcW w:w="1440" w:type="dxa"/>
            <w:vAlign w:val="center"/>
          </w:tcPr>
          <w:p w14:paraId="31B8516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Python + new Python issue</w:t>
            </w:r>
          </w:p>
        </w:tc>
        <w:tc>
          <w:tcPr>
            <w:tcW w:w="1440" w:type="dxa"/>
            <w:vAlign w:val="center"/>
          </w:tcPr>
          <w:p w14:paraId="07182AD9" w14:textId="77777777" w:rsidR="00A12692" w:rsidRPr="00D3583F" w:rsidRDefault="001C2A62">
            <w:pPr>
              <w:rPr>
                <w:rFonts w:ascii="Times New Roman" w:hAnsi="Times New Roman" w:cs="Times New Roman"/>
                <w:sz w:val="24"/>
                <w:szCs w:val="24"/>
              </w:rPr>
            </w:pPr>
            <w:proofErr w:type="gramStart"/>
            <w:r w:rsidRPr="00D3583F">
              <w:rPr>
                <w:rFonts w:ascii="Times New Roman" w:hAnsi="Times New Roman" w:cs="Times New Roman"/>
                <w:sz w:val="24"/>
                <w:szCs w:val="24"/>
              </w:rPr>
              <w:t>User</w:t>
            </w:r>
            <w:proofErr w:type="gramEnd"/>
            <w:r w:rsidRPr="00D3583F">
              <w:rPr>
                <w:rFonts w:ascii="Times New Roman" w:hAnsi="Times New Roman" w:cs="Times New Roman"/>
                <w:sz w:val="24"/>
                <w:szCs w:val="24"/>
              </w:rPr>
              <w:t xml:space="preserve"> should receive a matching notification.</w:t>
            </w:r>
          </w:p>
        </w:tc>
        <w:tc>
          <w:tcPr>
            <w:tcW w:w="1440" w:type="dxa"/>
            <w:vAlign w:val="center"/>
          </w:tcPr>
          <w:p w14:paraId="45308A6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723AFE9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45A6328F" w14:textId="77777777">
        <w:trPr>
          <w:jc w:val="center"/>
        </w:trPr>
        <w:tc>
          <w:tcPr>
            <w:tcW w:w="1440" w:type="dxa"/>
            <w:vAlign w:val="center"/>
          </w:tcPr>
          <w:p w14:paraId="57E1B2B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TC17</w:t>
            </w:r>
          </w:p>
        </w:tc>
        <w:tc>
          <w:tcPr>
            <w:tcW w:w="1440" w:type="dxa"/>
            <w:vAlign w:val="center"/>
          </w:tcPr>
          <w:p w14:paraId="0892D28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Portfolio generation</w:t>
            </w:r>
          </w:p>
        </w:tc>
        <w:tc>
          <w:tcPr>
            <w:tcW w:w="1440" w:type="dxa"/>
            <w:vAlign w:val="center"/>
          </w:tcPr>
          <w:p w14:paraId="03A3650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 Portfolio → Generate</w:t>
            </w:r>
          </w:p>
        </w:tc>
        <w:tc>
          <w:tcPr>
            <w:tcW w:w="1440" w:type="dxa"/>
            <w:vAlign w:val="center"/>
          </w:tcPr>
          <w:p w14:paraId="2E678B2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10 contributions</w:t>
            </w:r>
          </w:p>
        </w:tc>
        <w:tc>
          <w:tcPr>
            <w:tcW w:w="1440" w:type="dxa"/>
            <w:vAlign w:val="center"/>
          </w:tcPr>
          <w:p w14:paraId="5552D15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Portfolio summary should be generated correctly.</w:t>
            </w:r>
          </w:p>
        </w:tc>
        <w:tc>
          <w:tcPr>
            <w:tcW w:w="1440" w:type="dxa"/>
            <w:vAlign w:val="center"/>
          </w:tcPr>
          <w:p w14:paraId="653656A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70A6AF7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78357DCE" w14:textId="77777777">
        <w:trPr>
          <w:jc w:val="center"/>
        </w:trPr>
        <w:tc>
          <w:tcPr>
            <w:tcW w:w="1440" w:type="dxa"/>
            <w:vAlign w:val="center"/>
          </w:tcPr>
          <w:p w14:paraId="13EE78F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TC18</w:t>
            </w:r>
          </w:p>
        </w:tc>
        <w:tc>
          <w:tcPr>
            <w:tcW w:w="1440" w:type="dxa"/>
            <w:vAlign w:val="center"/>
          </w:tcPr>
          <w:p w14:paraId="3EA417A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Community insights</w:t>
            </w:r>
          </w:p>
        </w:tc>
        <w:tc>
          <w:tcPr>
            <w:tcW w:w="1440" w:type="dxa"/>
            <w:vAlign w:val="center"/>
          </w:tcPr>
          <w:p w14:paraId="382BBBF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 project details</w:t>
            </w:r>
          </w:p>
        </w:tc>
        <w:tc>
          <w:tcPr>
            <w:tcW w:w="1440" w:type="dxa"/>
            <w:vAlign w:val="center"/>
          </w:tcPr>
          <w:p w14:paraId="00D7580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Project A</w:t>
            </w:r>
          </w:p>
        </w:tc>
        <w:tc>
          <w:tcPr>
            <w:tcW w:w="1440" w:type="dxa"/>
            <w:vAlign w:val="center"/>
          </w:tcPr>
          <w:p w14:paraId="60583E0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Responsiveness and mentorship information should be displayed.</w:t>
            </w:r>
          </w:p>
        </w:tc>
        <w:tc>
          <w:tcPr>
            <w:tcW w:w="1440" w:type="dxa"/>
            <w:vAlign w:val="center"/>
          </w:tcPr>
          <w:p w14:paraId="3450BC0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184A5F4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4890DF80" w14:textId="77777777">
        <w:trPr>
          <w:jc w:val="center"/>
        </w:trPr>
        <w:tc>
          <w:tcPr>
            <w:tcW w:w="1440" w:type="dxa"/>
            <w:vAlign w:val="center"/>
          </w:tcPr>
          <w:p w14:paraId="37283A5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TC19</w:t>
            </w:r>
          </w:p>
        </w:tc>
        <w:tc>
          <w:tcPr>
            <w:tcW w:w="1440" w:type="dxa"/>
            <w:vAlign w:val="center"/>
          </w:tcPr>
          <w:p w14:paraId="1D5270F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Invalid skill input</w:t>
            </w:r>
          </w:p>
        </w:tc>
        <w:tc>
          <w:tcPr>
            <w:tcW w:w="1440" w:type="dxa"/>
            <w:vAlign w:val="center"/>
          </w:tcPr>
          <w:p w14:paraId="7EC4CCB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Enter invalid characters</w:t>
            </w:r>
          </w:p>
        </w:tc>
        <w:tc>
          <w:tcPr>
            <w:tcW w:w="1440" w:type="dxa"/>
            <w:vAlign w:val="center"/>
          </w:tcPr>
          <w:p w14:paraId="5EEF1EB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@@@123</w:t>
            </w:r>
          </w:p>
        </w:tc>
        <w:tc>
          <w:tcPr>
            <w:tcW w:w="1440" w:type="dxa"/>
            <w:vAlign w:val="center"/>
          </w:tcPr>
          <w:p w14:paraId="1679306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System should reject invalid input.</w:t>
            </w:r>
          </w:p>
        </w:tc>
        <w:tc>
          <w:tcPr>
            <w:tcW w:w="1440" w:type="dxa"/>
            <w:vAlign w:val="center"/>
          </w:tcPr>
          <w:p w14:paraId="42430A4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20ED3ED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r w:rsidR="00A12692" w:rsidRPr="00D3583F" w14:paraId="03242E71" w14:textId="77777777">
        <w:trPr>
          <w:jc w:val="center"/>
        </w:trPr>
        <w:tc>
          <w:tcPr>
            <w:tcW w:w="1440" w:type="dxa"/>
            <w:vAlign w:val="center"/>
          </w:tcPr>
          <w:p w14:paraId="78DB151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TC20</w:t>
            </w:r>
          </w:p>
        </w:tc>
        <w:tc>
          <w:tcPr>
            <w:tcW w:w="1440" w:type="dxa"/>
            <w:vAlign w:val="center"/>
          </w:tcPr>
          <w:p w14:paraId="07C4897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Large contribution history</w:t>
            </w:r>
          </w:p>
        </w:tc>
        <w:tc>
          <w:tcPr>
            <w:tcW w:w="1440" w:type="dxa"/>
            <w:vAlign w:val="center"/>
          </w:tcPr>
          <w:p w14:paraId="19DA74F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Load large history</w:t>
            </w:r>
          </w:p>
        </w:tc>
        <w:tc>
          <w:tcPr>
            <w:tcW w:w="1440" w:type="dxa"/>
            <w:vAlign w:val="center"/>
          </w:tcPr>
          <w:p w14:paraId="6CC626A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1000 contributions</w:t>
            </w:r>
          </w:p>
        </w:tc>
        <w:tc>
          <w:tcPr>
            <w:tcW w:w="1440" w:type="dxa"/>
            <w:vAlign w:val="center"/>
          </w:tcPr>
          <w:p w14:paraId="08C5EFB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System should process data without failure.</w:t>
            </w:r>
          </w:p>
        </w:tc>
        <w:tc>
          <w:tcPr>
            <w:tcW w:w="1440" w:type="dxa"/>
            <w:vAlign w:val="center"/>
          </w:tcPr>
          <w:p w14:paraId="2C89527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c>
          <w:tcPr>
            <w:tcW w:w="1440" w:type="dxa"/>
            <w:vAlign w:val="center"/>
          </w:tcPr>
          <w:p w14:paraId="2B2D47B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Not Executed</w:t>
            </w:r>
          </w:p>
        </w:tc>
      </w:tr>
    </w:tbl>
    <w:p w14:paraId="1E16501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br w:type="page"/>
      </w:r>
    </w:p>
    <w:p w14:paraId="590A3354"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lastRenderedPageBreak/>
        <w:t>8. Equivalence Partitioning</w:t>
      </w:r>
    </w:p>
    <w:p w14:paraId="7760133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Input values are divided into valid and invalid classes so that representative values from each class can be tested.</w:t>
      </w:r>
    </w:p>
    <w:tbl>
      <w:tblPr>
        <w:tblStyle w:val="TableGrid"/>
        <w:tblW w:w="0" w:type="auto"/>
        <w:jc w:val="center"/>
        <w:tblLook w:val="04A0" w:firstRow="1" w:lastRow="0" w:firstColumn="1" w:lastColumn="0" w:noHBand="0" w:noVBand="1"/>
      </w:tblPr>
      <w:tblGrid>
        <w:gridCol w:w="3356"/>
        <w:gridCol w:w="3357"/>
        <w:gridCol w:w="3357"/>
      </w:tblGrid>
      <w:tr w:rsidR="00A12692" w:rsidRPr="00D3583F" w14:paraId="5158A630" w14:textId="77777777">
        <w:trPr>
          <w:jc w:val="center"/>
        </w:trPr>
        <w:tc>
          <w:tcPr>
            <w:tcW w:w="3360" w:type="dxa"/>
            <w:vAlign w:val="center"/>
          </w:tcPr>
          <w:p w14:paraId="3BCE7F9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Partition</w:t>
            </w:r>
          </w:p>
        </w:tc>
        <w:tc>
          <w:tcPr>
            <w:tcW w:w="3360" w:type="dxa"/>
            <w:vAlign w:val="center"/>
          </w:tcPr>
          <w:p w14:paraId="7C02D1C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Test Data</w:t>
            </w:r>
          </w:p>
        </w:tc>
        <w:tc>
          <w:tcPr>
            <w:tcW w:w="3360" w:type="dxa"/>
            <w:vAlign w:val="center"/>
          </w:tcPr>
          <w:p w14:paraId="1337738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Expected Result</w:t>
            </w:r>
          </w:p>
        </w:tc>
      </w:tr>
      <w:tr w:rsidR="00A12692" w:rsidRPr="00D3583F" w14:paraId="6826387E" w14:textId="77777777">
        <w:trPr>
          <w:jc w:val="center"/>
        </w:trPr>
        <w:tc>
          <w:tcPr>
            <w:tcW w:w="3360" w:type="dxa"/>
            <w:vAlign w:val="center"/>
          </w:tcPr>
          <w:p w14:paraId="50EC619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Valid</w:t>
            </w:r>
          </w:p>
        </w:tc>
        <w:tc>
          <w:tcPr>
            <w:tcW w:w="3360" w:type="dxa"/>
            <w:vAlign w:val="center"/>
          </w:tcPr>
          <w:p w14:paraId="1768DC1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Python</w:t>
            </w:r>
          </w:p>
        </w:tc>
        <w:tc>
          <w:tcPr>
            <w:tcW w:w="3360" w:type="dxa"/>
            <w:vAlign w:val="center"/>
          </w:tcPr>
          <w:p w14:paraId="2CD0FA7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Accepted</w:t>
            </w:r>
          </w:p>
        </w:tc>
      </w:tr>
      <w:tr w:rsidR="00A12692" w:rsidRPr="00D3583F" w14:paraId="7B2C63B1" w14:textId="77777777">
        <w:trPr>
          <w:jc w:val="center"/>
        </w:trPr>
        <w:tc>
          <w:tcPr>
            <w:tcW w:w="3360" w:type="dxa"/>
            <w:vAlign w:val="center"/>
          </w:tcPr>
          <w:p w14:paraId="1D5224A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Valid</w:t>
            </w:r>
          </w:p>
        </w:tc>
        <w:tc>
          <w:tcPr>
            <w:tcW w:w="3360" w:type="dxa"/>
            <w:vAlign w:val="center"/>
          </w:tcPr>
          <w:p w14:paraId="7353C25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Python, Java, C++</w:t>
            </w:r>
          </w:p>
        </w:tc>
        <w:tc>
          <w:tcPr>
            <w:tcW w:w="3360" w:type="dxa"/>
            <w:vAlign w:val="center"/>
          </w:tcPr>
          <w:p w14:paraId="6F53C15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Accepted</w:t>
            </w:r>
          </w:p>
        </w:tc>
      </w:tr>
      <w:tr w:rsidR="00A12692" w:rsidRPr="00D3583F" w14:paraId="09B52BCC" w14:textId="77777777">
        <w:trPr>
          <w:jc w:val="center"/>
        </w:trPr>
        <w:tc>
          <w:tcPr>
            <w:tcW w:w="3360" w:type="dxa"/>
            <w:vAlign w:val="center"/>
          </w:tcPr>
          <w:p w14:paraId="70F975B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Invalid</w:t>
            </w:r>
          </w:p>
        </w:tc>
        <w:tc>
          <w:tcPr>
            <w:tcW w:w="3360" w:type="dxa"/>
            <w:vAlign w:val="center"/>
          </w:tcPr>
          <w:p w14:paraId="2D259D1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w:t>
            </w:r>
          </w:p>
        </w:tc>
        <w:tc>
          <w:tcPr>
            <w:tcW w:w="3360" w:type="dxa"/>
            <w:vAlign w:val="center"/>
          </w:tcPr>
          <w:p w14:paraId="17072F7A"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Rejected</w:t>
            </w:r>
          </w:p>
        </w:tc>
      </w:tr>
      <w:tr w:rsidR="00A12692" w:rsidRPr="00D3583F" w14:paraId="4ABF0B0C" w14:textId="77777777">
        <w:trPr>
          <w:jc w:val="center"/>
        </w:trPr>
        <w:tc>
          <w:tcPr>
            <w:tcW w:w="3360" w:type="dxa"/>
            <w:vAlign w:val="center"/>
          </w:tcPr>
          <w:p w14:paraId="065DE7B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Invalid</w:t>
            </w:r>
          </w:p>
        </w:tc>
        <w:tc>
          <w:tcPr>
            <w:tcW w:w="3360" w:type="dxa"/>
            <w:vAlign w:val="center"/>
          </w:tcPr>
          <w:p w14:paraId="5B8FDAB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Empty</w:t>
            </w:r>
          </w:p>
        </w:tc>
        <w:tc>
          <w:tcPr>
            <w:tcW w:w="3360" w:type="dxa"/>
            <w:vAlign w:val="center"/>
          </w:tcPr>
          <w:p w14:paraId="38C7240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Validation message</w:t>
            </w:r>
          </w:p>
        </w:tc>
      </w:tr>
      <w:tr w:rsidR="00A12692" w:rsidRPr="00D3583F" w14:paraId="7AC0967A" w14:textId="77777777">
        <w:trPr>
          <w:jc w:val="center"/>
        </w:trPr>
        <w:tc>
          <w:tcPr>
            <w:tcW w:w="3360" w:type="dxa"/>
            <w:vAlign w:val="center"/>
          </w:tcPr>
          <w:p w14:paraId="1E179CA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Invalid</w:t>
            </w:r>
          </w:p>
        </w:tc>
        <w:tc>
          <w:tcPr>
            <w:tcW w:w="3360" w:type="dxa"/>
            <w:vAlign w:val="center"/>
          </w:tcPr>
          <w:p w14:paraId="0AE1B5F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Numeric-only input</w:t>
            </w:r>
          </w:p>
        </w:tc>
        <w:tc>
          <w:tcPr>
            <w:tcW w:w="3360" w:type="dxa"/>
            <w:vAlign w:val="center"/>
          </w:tcPr>
          <w:p w14:paraId="100DC16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Rejected</w:t>
            </w:r>
          </w:p>
        </w:tc>
      </w:tr>
    </w:tbl>
    <w:p w14:paraId="4959CA45"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9. Boundary Value Analysis</w:t>
      </w:r>
    </w:p>
    <w:tbl>
      <w:tblPr>
        <w:tblStyle w:val="TableGrid"/>
        <w:tblW w:w="0" w:type="auto"/>
        <w:jc w:val="center"/>
        <w:tblLook w:val="04A0" w:firstRow="1" w:lastRow="0" w:firstColumn="1" w:lastColumn="0" w:noHBand="0" w:noVBand="1"/>
      </w:tblPr>
      <w:tblGrid>
        <w:gridCol w:w="3356"/>
        <w:gridCol w:w="3357"/>
        <w:gridCol w:w="3357"/>
      </w:tblGrid>
      <w:tr w:rsidR="00A12692" w:rsidRPr="00D3583F" w14:paraId="13F5ACD4" w14:textId="77777777">
        <w:trPr>
          <w:jc w:val="center"/>
        </w:trPr>
        <w:tc>
          <w:tcPr>
            <w:tcW w:w="3360" w:type="dxa"/>
            <w:vAlign w:val="center"/>
          </w:tcPr>
          <w:p w14:paraId="14B18DF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Test Case</w:t>
            </w:r>
          </w:p>
        </w:tc>
        <w:tc>
          <w:tcPr>
            <w:tcW w:w="3360" w:type="dxa"/>
            <w:vAlign w:val="center"/>
          </w:tcPr>
          <w:p w14:paraId="7A9FE87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Input</w:t>
            </w:r>
          </w:p>
        </w:tc>
        <w:tc>
          <w:tcPr>
            <w:tcW w:w="3360" w:type="dxa"/>
            <w:vAlign w:val="center"/>
          </w:tcPr>
          <w:p w14:paraId="63A6E03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Expected Result</w:t>
            </w:r>
          </w:p>
        </w:tc>
      </w:tr>
      <w:tr w:rsidR="00A12692" w:rsidRPr="00D3583F" w14:paraId="216D14E2" w14:textId="77777777">
        <w:trPr>
          <w:jc w:val="center"/>
        </w:trPr>
        <w:tc>
          <w:tcPr>
            <w:tcW w:w="3360" w:type="dxa"/>
            <w:vAlign w:val="center"/>
          </w:tcPr>
          <w:p w14:paraId="52F3EF9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BVA01</w:t>
            </w:r>
          </w:p>
        </w:tc>
        <w:tc>
          <w:tcPr>
            <w:tcW w:w="3360" w:type="dxa"/>
            <w:vAlign w:val="center"/>
          </w:tcPr>
          <w:p w14:paraId="733C7FD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0 contributions</w:t>
            </w:r>
          </w:p>
        </w:tc>
        <w:tc>
          <w:tcPr>
            <w:tcW w:w="3360" w:type="dxa"/>
            <w:vAlign w:val="center"/>
          </w:tcPr>
          <w:p w14:paraId="7301A6E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Dashboard should show zero contributions.</w:t>
            </w:r>
          </w:p>
        </w:tc>
      </w:tr>
      <w:tr w:rsidR="00A12692" w:rsidRPr="00D3583F" w14:paraId="51BD45AF" w14:textId="77777777">
        <w:trPr>
          <w:jc w:val="center"/>
        </w:trPr>
        <w:tc>
          <w:tcPr>
            <w:tcW w:w="3360" w:type="dxa"/>
            <w:vAlign w:val="center"/>
          </w:tcPr>
          <w:p w14:paraId="70C6ECA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BVA02</w:t>
            </w:r>
          </w:p>
        </w:tc>
        <w:tc>
          <w:tcPr>
            <w:tcW w:w="3360" w:type="dxa"/>
            <w:vAlign w:val="center"/>
          </w:tcPr>
          <w:p w14:paraId="1A71B89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1 contribution</w:t>
            </w:r>
          </w:p>
        </w:tc>
        <w:tc>
          <w:tcPr>
            <w:tcW w:w="3360" w:type="dxa"/>
            <w:vAlign w:val="center"/>
          </w:tcPr>
          <w:p w14:paraId="17C3E88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Dashboard should show 1 contribution.</w:t>
            </w:r>
          </w:p>
        </w:tc>
      </w:tr>
      <w:tr w:rsidR="00A12692" w:rsidRPr="00D3583F" w14:paraId="53D0F0AD" w14:textId="77777777">
        <w:trPr>
          <w:jc w:val="center"/>
        </w:trPr>
        <w:tc>
          <w:tcPr>
            <w:tcW w:w="3360" w:type="dxa"/>
            <w:vAlign w:val="center"/>
          </w:tcPr>
          <w:p w14:paraId="652729F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BVA03</w:t>
            </w:r>
          </w:p>
        </w:tc>
        <w:tc>
          <w:tcPr>
            <w:tcW w:w="3360" w:type="dxa"/>
            <w:vAlign w:val="center"/>
          </w:tcPr>
          <w:p w14:paraId="2A817E9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10 contributions</w:t>
            </w:r>
          </w:p>
        </w:tc>
        <w:tc>
          <w:tcPr>
            <w:tcW w:w="3360" w:type="dxa"/>
            <w:vAlign w:val="center"/>
          </w:tcPr>
          <w:p w14:paraId="44E3020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Dashboard should show 10 contributions.</w:t>
            </w:r>
          </w:p>
        </w:tc>
      </w:tr>
      <w:tr w:rsidR="00A12692" w:rsidRPr="00D3583F" w14:paraId="1BEADC6A" w14:textId="77777777">
        <w:trPr>
          <w:jc w:val="center"/>
        </w:trPr>
        <w:tc>
          <w:tcPr>
            <w:tcW w:w="3360" w:type="dxa"/>
            <w:vAlign w:val="center"/>
          </w:tcPr>
          <w:p w14:paraId="11ADF08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BVA04</w:t>
            </w:r>
          </w:p>
        </w:tc>
        <w:tc>
          <w:tcPr>
            <w:tcW w:w="3360" w:type="dxa"/>
            <w:vAlign w:val="center"/>
          </w:tcPr>
          <w:p w14:paraId="58F1DA3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100 contributions</w:t>
            </w:r>
          </w:p>
        </w:tc>
        <w:tc>
          <w:tcPr>
            <w:tcW w:w="3360" w:type="dxa"/>
            <w:vAlign w:val="center"/>
          </w:tcPr>
          <w:p w14:paraId="514D420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 xml:space="preserve">System should </w:t>
            </w:r>
            <w:proofErr w:type="gramStart"/>
            <w:r w:rsidRPr="00D3583F">
              <w:rPr>
                <w:rFonts w:ascii="Times New Roman" w:hAnsi="Times New Roman" w:cs="Times New Roman"/>
                <w:sz w:val="24"/>
                <w:szCs w:val="24"/>
              </w:rPr>
              <w:t>process</w:t>
            </w:r>
            <w:proofErr w:type="gramEnd"/>
            <w:r w:rsidRPr="00D3583F">
              <w:rPr>
                <w:rFonts w:ascii="Times New Roman" w:hAnsi="Times New Roman" w:cs="Times New Roman"/>
                <w:sz w:val="24"/>
                <w:szCs w:val="24"/>
              </w:rPr>
              <w:t xml:space="preserve"> correctly.</w:t>
            </w:r>
          </w:p>
        </w:tc>
      </w:tr>
      <w:tr w:rsidR="00A12692" w:rsidRPr="00D3583F" w14:paraId="79505625" w14:textId="77777777">
        <w:trPr>
          <w:jc w:val="center"/>
        </w:trPr>
        <w:tc>
          <w:tcPr>
            <w:tcW w:w="3360" w:type="dxa"/>
            <w:vAlign w:val="center"/>
          </w:tcPr>
          <w:p w14:paraId="1C16882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BVA05</w:t>
            </w:r>
          </w:p>
        </w:tc>
        <w:tc>
          <w:tcPr>
            <w:tcW w:w="3360" w:type="dxa"/>
            <w:vAlign w:val="center"/>
          </w:tcPr>
          <w:p w14:paraId="2771279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-1 contributions</w:t>
            </w:r>
          </w:p>
        </w:tc>
        <w:tc>
          <w:tcPr>
            <w:tcW w:w="3360" w:type="dxa"/>
            <w:vAlign w:val="center"/>
          </w:tcPr>
          <w:p w14:paraId="3B0992C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System should reject the value.</w:t>
            </w:r>
          </w:p>
        </w:tc>
      </w:tr>
    </w:tbl>
    <w:p w14:paraId="1A05CDB1"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10. Decision Table Testing</w:t>
      </w:r>
    </w:p>
    <w:tbl>
      <w:tblPr>
        <w:tblStyle w:val="TableGrid"/>
        <w:tblW w:w="0" w:type="auto"/>
        <w:jc w:val="center"/>
        <w:tblLook w:val="04A0" w:firstRow="1" w:lastRow="0" w:firstColumn="1" w:lastColumn="0" w:noHBand="0" w:noVBand="1"/>
      </w:tblPr>
      <w:tblGrid>
        <w:gridCol w:w="2014"/>
        <w:gridCol w:w="2015"/>
        <w:gridCol w:w="2014"/>
        <w:gridCol w:w="2013"/>
        <w:gridCol w:w="2014"/>
      </w:tblGrid>
      <w:tr w:rsidR="00A12692" w:rsidRPr="00D3583F" w14:paraId="5602DE5E" w14:textId="77777777">
        <w:trPr>
          <w:jc w:val="center"/>
        </w:trPr>
        <w:tc>
          <w:tcPr>
            <w:tcW w:w="2016" w:type="dxa"/>
            <w:vAlign w:val="center"/>
          </w:tcPr>
          <w:p w14:paraId="6BB0C9B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Condition / Result</w:t>
            </w:r>
          </w:p>
        </w:tc>
        <w:tc>
          <w:tcPr>
            <w:tcW w:w="2016" w:type="dxa"/>
            <w:vAlign w:val="center"/>
          </w:tcPr>
          <w:p w14:paraId="7836E66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C1</w:t>
            </w:r>
          </w:p>
        </w:tc>
        <w:tc>
          <w:tcPr>
            <w:tcW w:w="2016" w:type="dxa"/>
            <w:vAlign w:val="center"/>
          </w:tcPr>
          <w:p w14:paraId="6D3168A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C2</w:t>
            </w:r>
          </w:p>
        </w:tc>
        <w:tc>
          <w:tcPr>
            <w:tcW w:w="2016" w:type="dxa"/>
            <w:vAlign w:val="center"/>
          </w:tcPr>
          <w:p w14:paraId="1B890F9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C3</w:t>
            </w:r>
          </w:p>
        </w:tc>
        <w:tc>
          <w:tcPr>
            <w:tcW w:w="2016" w:type="dxa"/>
            <w:vAlign w:val="center"/>
          </w:tcPr>
          <w:p w14:paraId="7428A30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C4</w:t>
            </w:r>
          </w:p>
        </w:tc>
      </w:tr>
      <w:tr w:rsidR="00A12692" w:rsidRPr="00D3583F" w14:paraId="2F8BCABB" w14:textId="77777777">
        <w:trPr>
          <w:jc w:val="center"/>
        </w:trPr>
        <w:tc>
          <w:tcPr>
            <w:tcW w:w="2016" w:type="dxa"/>
            <w:vAlign w:val="center"/>
          </w:tcPr>
          <w:p w14:paraId="4719973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Valid profile</w:t>
            </w:r>
          </w:p>
        </w:tc>
        <w:tc>
          <w:tcPr>
            <w:tcW w:w="2016" w:type="dxa"/>
            <w:vAlign w:val="center"/>
          </w:tcPr>
          <w:p w14:paraId="3BC9DA8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c>
          <w:tcPr>
            <w:tcW w:w="2016" w:type="dxa"/>
            <w:vAlign w:val="center"/>
          </w:tcPr>
          <w:p w14:paraId="49D0B7C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c>
          <w:tcPr>
            <w:tcW w:w="2016" w:type="dxa"/>
            <w:vAlign w:val="center"/>
          </w:tcPr>
          <w:p w14:paraId="6726D4C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w:t>
            </w:r>
          </w:p>
        </w:tc>
        <w:tc>
          <w:tcPr>
            <w:tcW w:w="2016" w:type="dxa"/>
            <w:vAlign w:val="center"/>
          </w:tcPr>
          <w:p w14:paraId="57BE032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r>
      <w:tr w:rsidR="00A12692" w:rsidRPr="00D3583F" w14:paraId="78B28CFE" w14:textId="77777777">
        <w:trPr>
          <w:jc w:val="center"/>
        </w:trPr>
        <w:tc>
          <w:tcPr>
            <w:tcW w:w="2016" w:type="dxa"/>
            <w:vAlign w:val="center"/>
          </w:tcPr>
          <w:p w14:paraId="20ED406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Matching skill</w:t>
            </w:r>
          </w:p>
        </w:tc>
        <w:tc>
          <w:tcPr>
            <w:tcW w:w="2016" w:type="dxa"/>
            <w:vAlign w:val="center"/>
          </w:tcPr>
          <w:p w14:paraId="48CD5CE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c>
          <w:tcPr>
            <w:tcW w:w="2016" w:type="dxa"/>
            <w:vAlign w:val="center"/>
          </w:tcPr>
          <w:p w14:paraId="0972ED4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w:t>
            </w:r>
          </w:p>
        </w:tc>
        <w:tc>
          <w:tcPr>
            <w:tcW w:w="2016" w:type="dxa"/>
            <w:vAlign w:val="center"/>
          </w:tcPr>
          <w:p w14:paraId="190690D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c>
          <w:tcPr>
            <w:tcW w:w="2016" w:type="dxa"/>
            <w:vAlign w:val="center"/>
          </w:tcPr>
          <w:p w14:paraId="2BEE86B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r>
      <w:tr w:rsidR="00A12692" w:rsidRPr="00D3583F" w14:paraId="2B955692" w14:textId="77777777">
        <w:trPr>
          <w:jc w:val="center"/>
        </w:trPr>
        <w:tc>
          <w:tcPr>
            <w:tcW w:w="2016" w:type="dxa"/>
            <w:vAlign w:val="center"/>
          </w:tcPr>
          <w:p w14:paraId="74D7D1C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Beginner issue available</w:t>
            </w:r>
          </w:p>
        </w:tc>
        <w:tc>
          <w:tcPr>
            <w:tcW w:w="2016" w:type="dxa"/>
            <w:vAlign w:val="center"/>
          </w:tcPr>
          <w:p w14:paraId="1698841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c>
          <w:tcPr>
            <w:tcW w:w="2016" w:type="dxa"/>
            <w:vAlign w:val="center"/>
          </w:tcPr>
          <w:p w14:paraId="7410E98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c>
          <w:tcPr>
            <w:tcW w:w="2016" w:type="dxa"/>
            <w:vAlign w:val="center"/>
          </w:tcPr>
          <w:p w14:paraId="47DBEB8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Yes</w:t>
            </w:r>
          </w:p>
        </w:tc>
        <w:tc>
          <w:tcPr>
            <w:tcW w:w="2016" w:type="dxa"/>
            <w:vAlign w:val="center"/>
          </w:tcPr>
          <w:p w14:paraId="5AE8AF2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w:t>
            </w:r>
          </w:p>
        </w:tc>
      </w:tr>
      <w:tr w:rsidR="00A12692" w:rsidRPr="00D3583F" w14:paraId="3059D95D" w14:textId="77777777">
        <w:trPr>
          <w:jc w:val="center"/>
        </w:trPr>
        <w:tc>
          <w:tcPr>
            <w:tcW w:w="2016" w:type="dxa"/>
            <w:vAlign w:val="center"/>
          </w:tcPr>
          <w:p w14:paraId="1B26F73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Expected Result</w:t>
            </w:r>
          </w:p>
        </w:tc>
        <w:tc>
          <w:tcPr>
            <w:tcW w:w="2016" w:type="dxa"/>
            <w:vAlign w:val="center"/>
          </w:tcPr>
          <w:p w14:paraId="40E7644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Recommend issue</w:t>
            </w:r>
          </w:p>
        </w:tc>
        <w:tc>
          <w:tcPr>
            <w:tcW w:w="2016" w:type="dxa"/>
            <w:vAlign w:val="center"/>
          </w:tcPr>
          <w:p w14:paraId="07FDF8F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Show alternatives</w:t>
            </w:r>
          </w:p>
        </w:tc>
        <w:tc>
          <w:tcPr>
            <w:tcW w:w="2016" w:type="dxa"/>
            <w:vAlign w:val="center"/>
          </w:tcPr>
          <w:p w14:paraId="3543FB8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Ask for valid profile</w:t>
            </w:r>
          </w:p>
        </w:tc>
        <w:tc>
          <w:tcPr>
            <w:tcW w:w="2016" w:type="dxa"/>
            <w:vAlign w:val="center"/>
          </w:tcPr>
          <w:p w14:paraId="0C15834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Show no matching issue</w:t>
            </w:r>
          </w:p>
        </w:tc>
      </w:tr>
    </w:tbl>
    <w:p w14:paraId="01F4A2D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br w:type="page"/>
      </w:r>
    </w:p>
    <w:p w14:paraId="21172A8F"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lastRenderedPageBreak/>
        <w:t>11. State Transition Testing</w:t>
      </w:r>
    </w:p>
    <w:p w14:paraId="10C86262" w14:textId="77777777" w:rsidR="00A12692" w:rsidRPr="00D3583F" w:rsidRDefault="001C2A62">
      <w:pPr>
        <w:jc w:val="center"/>
        <w:rPr>
          <w:rFonts w:ascii="Times New Roman" w:hAnsi="Times New Roman" w:cs="Times New Roman"/>
          <w:sz w:val="24"/>
          <w:szCs w:val="24"/>
        </w:rPr>
      </w:pPr>
      <w:r w:rsidRPr="00D3583F">
        <w:rPr>
          <w:rFonts w:ascii="Times New Roman" w:hAnsi="Times New Roman" w:cs="Times New Roman"/>
          <w:noProof/>
          <w:sz w:val="24"/>
          <w:szCs w:val="24"/>
        </w:rPr>
        <w:drawing>
          <wp:inline distT="0" distB="0" distL="0" distR="0" wp14:anchorId="24798425" wp14:editId="64CF4619">
            <wp:extent cx="6217920" cy="18653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states.png"/>
                    <pic:cNvPicPr/>
                  </pic:nvPicPr>
                  <pic:blipFill>
                    <a:blip r:embed="rId11"/>
                    <a:stretch>
                      <a:fillRect/>
                    </a:stretch>
                  </pic:blipFill>
                  <pic:spPr>
                    <a:xfrm>
                      <a:off x="0" y="0"/>
                      <a:ext cx="6217920" cy="186537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16"/>
        <w:gridCol w:w="2518"/>
        <w:gridCol w:w="2518"/>
        <w:gridCol w:w="2518"/>
      </w:tblGrid>
      <w:tr w:rsidR="00A12692" w:rsidRPr="00D3583F" w14:paraId="2AD17E4A" w14:textId="77777777">
        <w:trPr>
          <w:jc w:val="center"/>
        </w:trPr>
        <w:tc>
          <w:tcPr>
            <w:tcW w:w="2520" w:type="dxa"/>
            <w:vAlign w:val="center"/>
          </w:tcPr>
          <w:p w14:paraId="7272F71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Test Case</w:t>
            </w:r>
          </w:p>
        </w:tc>
        <w:tc>
          <w:tcPr>
            <w:tcW w:w="2520" w:type="dxa"/>
            <w:vAlign w:val="center"/>
          </w:tcPr>
          <w:p w14:paraId="3F7DC44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Current State</w:t>
            </w:r>
          </w:p>
        </w:tc>
        <w:tc>
          <w:tcPr>
            <w:tcW w:w="2520" w:type="dxa"/>
            <w:vAlign w:val="center"/>
          </w:tcPr>
          <w:p w14:paraId="56DFEE7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Action</w:t>
            </w:r>
          </w:p>
        </w:tc>
        <w:tc>
          <w:tcPr>
            <w:tcW w:w="2520" w:type="dxa"/>
            <w:vAlign w:val="center"/>
          </w:tcPr>
          <w:p w14:paraId="67CC7C8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Expected State</w:t>
            </w:r>
          </w:p>
        </w:tc>
      </w:tr>
      <w:tr w:rsidR="00A12692" w:rsidRPr="00D3583F" w14:paraId="5AD33B41" w14:textId="77777777">
        <w:trPr>
          <w:jc w:val="center"/>
        </w:trPr>
        <w:tc>
          <w:tcPr>
            <w:tcW w:w="2520" w:type="dxa"/>
            <w:vAlign w:val="center"/>
          </w:tcPr>
          <w:p w14:paraId="41E6A86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ST01</w:t>
            </w:r>
          </w:p>
        </w:tc>
        <w:tc>
          <w:tcPr>
            <w:tcW w:w="2520" w:type="dxa"/>
            <w:vAlign w:val="center"/>
          </w:tcPr>
          <w:p w14:paraId="48D7A19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Created</w:t>
            </w:r>
          </w:p>
        </w:tc>
        <w:tc>
          <w:tcPr>
            <w:tcW w:w="2520" w:type="dxa"/>
            <w:vAlign w:val="center"/>
          </w:tcPr>
          <w:p w14:paraId="135E980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Submit PR</w:t>
            </w:r>
          </w:p>
        </w:tc>
        <w:tc>
          <w:tcPr>
            <w:tcW w:w="2520" w:type="dxa"/>
            <w:vAlign w:val="center"/>
          </w:tcPr>
          <w:p w14:paraId="2EFA7E7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w:t>
            </w:r>
          </w:p>
        </w:tc>
      </w:tr>
      <w:tr w:rsidR="00A12692" w:rsidRPr="00D3583F" w14:paraId="0985AA24" w14:textId="77777777">
        <w:trPr>
          <w:jc w:val="center"/>
        </w:trPr>
        <w:tc>
          <w:tcPr>
            <w:tcW w:w="2520" w:type="dxa"/>
            <w:vAlign w:val="center"/>
          </w:tcPr>
          <w:p w14:paraId="74950F2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ST02</w:t>
            </w:r>
          </w:p>
        </w:tc>
        <w:tc>
          <w:tcPr>
            <w:tcW w:w="2520" w:type="dxa"/>
            <w:vAlign w:val="center"/>
          </w:tcPr>
          <w:p w14:paraId="1572D2D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w:t>
            </w:r>
          </w:p>
        </w:tc>
        <w:tc>
          <w:tcPr>
            <w:tcW w:w="2520" w:type="dxa"/>
            <w:vAlign w:val="center"/>
          </w:tcPr>
          <w:p w14:paraId="710E3D6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Maintainer reviews</w:t>
            </w:r>
          </w:p>
        </w:tc>
        <w:tc>
          <w:tcPr>
            <w:tcW w:w="2520" w:type="dxa"/>
            <w:vAlign w:val="center"/>
          </w:tcPr>
          <w:p w14:paraId="4A57132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Under Review</w:t>
            </w:r>
          </w:p>
        </w:tc>
      </w:tr>
      <w:tr w:rsidR="00A12692" w:rsidRPr="00D3583F" w14:paraId="6F37E21F" w14:textId="77777777">
        <w:trPr>
          <w:jc w:val="center"/>
        </w:trPr>
        <w:tc>
          <w:tcPr>
            <w:tcW w:w="2520" w:type="dxa"/>
            <w:vAlign w:val="center"/>
          </w:tcPr>
          <w:p w14:paraId="67DCCFB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ST03</w:t>
            </w:r>
          </w:p>
        </w:tc>
        <w:tc>
          <w:tcPr>
            <w:tcW w:w="2520" w:type="dxa"/>
            <w:vAlign w:val="center"/>
          </w:tcPr>
          <w:p w14:paraId="1D187E0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Under Review</w:t>
            </w:r>
          </w:p>
        </w:tc>
        <w:tc>
          <w:tcPr>
            <w:tcW w:w="2520" w:type="dxa"/>
            <w:vAlign w:val="center"/>
          </w:tcPr>
          <w:p w14:paraId="4FA7023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Approval received</w:t>
            </w:r>
          </w:p>
        </w:tc>
        <w:tc>
          <w:tcPr>
            <w:tcW w:w="2520" w:type="dxa"/>
            <w:vAlign w:val="center"/>
          </w:tcPr>
          <w:p w14:paraId="550D02F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Approved</w:t>
            </w:r>
          </w:p>
        </w:tc>
      </w:tr>
      <w:tr w:rsidR="00A12692" w:rsidRPr="00D3583F" w14:paraId="2720DB48" w14:textId="77777777">
        <w:trPr>
          <w:jc w:val="center"/>
        </w:trPr>
        <w:tc>
          <w:tcPr>
            <w:tcW w:w="2520" w:type="dxa"/>
            <w:vAlign w:val="center"/>
          </w:tcPr>
          <w:p w14:paraId="4DEAAD0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ST04</w:t>
            </w:r>
          </w:p>
        </w:tc>
        <w:tc>
          <w:tcPr>
            <w:tcW w:w="2520" w:type="dxa"/>
            <w:vAlign w:val="center"/>
          </w:tcPr>
          <w:p w14:paraId="3EFCE9CB"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Approved</w:t>
            </w:r>
          </w:p>
        </w:tc>
        <w:tc>
          <w:tcPr>
            <w:tcW w:w="2520" w:type="dxa"/>
            <w:vAlign w:val="center"/>
          </w:tcPr>
          <w:p w14:paraId="07A1DB1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Merge PR</w:t>
            </w:r>
          </w:p>
        </w:tc>
        <w:tc>
          <w:tcPr>
            <w:tcW w:w="2520" w:type="dxa"/>
            <w:vAlign w:val="center"/>
          </w:tcPr>
          <w:p w14:paraId="675E48E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Merged</w:t>
            </w:r>
          </w:p>
        </w:tc>
      </w:tr>
      <w:tr w:rsidR="00A12692" w:rsidRPr="00D3583F" w14:paraId="10EFE2A2" w14:textId="77777777">
        <w:trPr>
          <w:jc w:val="center"/>
        </w:trPr>
        <w:tc>
          <w:tcPr>
            <w:tcW w:w="2520" w:type="dxa"/>
            <w:vAlign w:val="center"/>
          </w:tcPr>
          <w:p w14:paraId="3289268F"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ST05</w:t>
            </w:r>
          </w:p>
        </w:tc>
        <w:tc>
          <w:tcPr>
            <w:tcW w:w="2520" w:type="dxa"/>
            <w:vAlign w:val="center"/>
          </w:tcPr>
          <w:p w14:paraId="529907C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Open</w:t>
            </w:r>
          </w:p>
        </w:tc>
        <w:tc>
          <w:tcPr>
            <w:tcW w:w="2520" w:type="dxa"/>
            <w:vAlign w:val="center"/>
          </w:tcPr>
          <w:p w14:paraId="53CC303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PR rejected</w:t>
            </w:r>
          </w:p>
        </w:tc>
        <w:tc>
          <w:tcPr>
            <w:tcW w:w="2520" w:type="dxa"/>
            <w:vAlign w:val="center"/>
          </w:tcPr>
          <w:p w14:paraId="5B6370E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Closed</w:t>
            </w:r>
          </w:p>
        </w:tc>
      </w:tr>
    </w:tbl>
    <w:p w14:paraId="5DD60C9C"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12. Contribution Dashboard</w:t>
      </w:r>
    </w:p>
    <w:p w14:paraId="77AE9981" w14:textId="77777777" w:rsidR="00A12692" w:rsidRPr="00D3583F" w:rsidRDefault="001C2A62">
      <w:pPr>
        <w:jc w:val="center"/>
        <w:rPr>
          <w:rFonts w:ascii="Times New Roman" w:hAnsi="Times New Roman" w:cs="Times New Roman"/>
          <w:sz w:val="24"/>
          <w:szCs w:val="24"/>
        </w:rPr>
      </w:pPr>
      <w:r w:rsidRPr="00D3583F">
        <w:rPr>
          <w:rFonts w:ascii="Times New Roman" w:hAnsi="Times New Roman" w:cs="Times New Roman"/>
          <w:noProof/>
          <w:sz w:val="24"/>
          <w:szCs w:val="24"/>
        </w:rPr>
        <w:drawing>
          <wp:inline distT="0" distB="0" distL="0" distR="0" wp14:anchorId="7EC111EF" wp14:editId="4FD9EA65">
            <wp:extent cx="621792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6217920" cy="3108960"/>
                    </a:xfrm>
                    <a:prstGeom prst="rect">
                      <a:avLst/>
                    </a:prstGeom>
                  </pic:spPr>
                </pic:pic>
              </a:graphicData>
            </a:graphic>
          </wp:inline>
        </w:drawing>
      </w:r>
    </w:p>
    <w:p w14:paraId="0043EC1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The dashboard concept represents contribution count, pull requests, merged work, skill growth, and weekly contribution activity.</w:t>
      </w:r>
    </w:p>
    <w:p w14:paraId="48C4FC81"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lastRenderedPageBreak/>
        <w:t>13. Recommendation Decision Flow</w:t>
      </w:r>
    </w:p>
    <w:p w14:paraId="4817CC03" w14:textId="77777777" w:rsidR="00A12692" w:rsidRPr="00D3583F" w:rsidRDefault="001C2A62">
      <w:pPr>
        <w:jc w:val="center"/>
        <w:rPr>
          <w:rFonts w:ascii="Times New Roman" w:hAnsi="Times New Roman" w:cs="Times New Roman"/>
          <w:sz w:val="24"/>
          <w:szCs w:val="24"/>
        </w:rPr>
      </w:pPr>
      <w:r w:rsidRPr="00D3583F">
        <w:rPr>
          <w:rFonts w:ascii="Times New Roman" w:hAnsi="Times New Roman" w:cs="Times New Roman"/>
          <w:noProof/>
          <w:sz w:val="24"/>
          <w:szCs w:val="24"/>
        </w:rPr>
        <w:drawing>
          <wp:inline distT="0" distB="0" distL="0" distR="0" wp14:anchorId="7602062C" wp14:editId="46B3ABE3">
            <wp:extent cx="6035040" cy="3520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flow.png"/>
                    <pic:cNvPicPr/>
                  </pic:nvPicPr>
                  <pic:blipFill>
                    <a:blip r:embed="rId13"/>
                    <a:stretch>
                      <a:fillRect/>
                    </a:stretch>
                  </pic:blipFill>
                  <pic:spPr>
                    <a:xfrm>
                      <a:off x="0" y="0"/>
                      <a:ext cx="6035040" cy="3520440"/>
                    </a:xfrm>
                    <a:prstGeom prst="rect">
                      <a:avLst/>
                    </a:prstGeom>
                  </pic:spPr>
                </pic:pic>
              </a:graphicData>
            </a:graphic>
          </wp:inline>
        </w:drawing>
      </w:r>
    </w:p>
    <w:p w14:paraId="53FA6D9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The decision flow ensures that recommendations are generated only when profile information is available and suitable skill/interest matches are found.</w:t>
      </w:r>
    </w:p>
    <w:p w14:paraId="494A7C1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br w:type="page"/>
      </w:r>
    </w:p>
    <w:p w14:paraId="49884AF6"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lastRenderedPageBreak/>
        <w:t>14. Traceability Matrix</w:t>
      </w:r>
    </w:p>
    <w:tbl>
      <w:tblPr>
        <w:tblStyle w:val="TableGrid"/>
        <w:tblW w:w="0" w:type="auto"/>
        <w:jc w:val="center"/>
        <w:tblLook w:val="04A0" w:firstRow="1" w:lastRow="0" w:firstColumn="1" w:lastColumn="0" w:noHBand="0" w:noVBand="1"/>
      </w:tblPr>
      <w:tblGrid>
        <w:gridCol w:w="5036"/>
        <w:gridCol w:w="5034"/>
      </w:tblGrid>
      <w:tr w:rsidR="00A12692" w:rsidRPr="00D3583F" w14:paraId="49C6158A" w14:textId="77777777">
        <w:trPr>
          <w:jc w:val="center"/>
        </w:trPr>
        <w:tc>
          <w:tcPr>
            <w:tcW w:w="5040" w:type="dxa"/>
            <w:vAlign w:val="center"/>
          </w:tcPr>
          <w:p w14:paraId="0CB0A4D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Requirement</w:t>
            </w:r>
          </w:p>
        </w:tc>
        <w:tc>
          <w:tcPr>
            <w:tcW w:w="5040" w:type="dxa"/>
            <w:vAlign w:val="center"/>
          </w:tcPr>
          <w:p w14:paraId="6FAFE3E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Mapped Test Cases</w:t>
            </w:r>
          </w:p>
        </w:tc>
      </w:tr>
      <w:tr w:rsidR="00A12692" w:rsidRPr="00D3583F" w14:paraId="3A4D3992" w14:textId="77777777">
        <w:trPr>
          <w:jc w:val="center"/>
        </w:trPr>
        <w:tc>
          <w:tcPr>
            <w:tcW w:w="5040" w:type="dxa"/>
            <w:vAlign w:val="center"/>
          </w:tcPr>
          <w:p w14:paraId="4F35311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 – Profile Management</w:t>
            </w:r>
          </w:p>
        </w:tc>
        <w:tc>
          <w:tcPr>
            <w:tcW w:w="5040" w:type="dxa"/>
            <w:vAlign w:val="center"/>
          </w:tcPr>
          <w:p w14:paraId="46A81C2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TC01, TC02</w:t>
            </w:r>
          </w:p>
        </w:tc>
      </w:tr>
      <w:tr w:rsidR="00A12692" w:rsidRPr="00D3583F" w14:paraId="590BF96B" w14:textId="77777777">
        <w:trPr>
          <w:jc w:val="center"/>
        </w:trPr>
        <w:tc>
          <w:tcPr>
            <w:tcW w:w="5040" w:type="dxa"/>
            <w:vAlign w:val="center"/>
          </w:tcPr>
          <w:p w14:paraId="3FA6665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FR2 – Skills</w:t>
            </w:r>
          </w:p>
        </w:tc>
        <w:tc>
          <w:tcPr>
            <w:tcW w:w="5040" w:type="dxa"/>
            <w:vAlign w:val="center"/>
          </w:tcPr>
          <w:p w14:paraId="6DB1CCD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TC03, TC04</w:t>
            </w:r>
          </w:p>
        </w:tc>
      </w:tr>
      <w:tr w:rsidR="00A12692" w:rsidRPr="00D3583F" w14:paraId="225A66F9" w14:textId="77777777">
        <w:trPr>
          <w:jc w:val="center"/>
        </w:trPr>
        <w:tc>
          <w:tcPr>
            <w:tcW w:w="5040" w:type="dxa"/>
            <w:vAlign w:val="center"/>
          </w:tcPr>
          <w:p w14:paraId="3B6C696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FR3 – Recommendations</w:t>
            </w:r>
          </w:p>
        </w:tc>
        <w:tc>
          <w:tcPr>
            <w:tcW w:w="5040" w:type="dxa"/>
            <w:vAlign w:val="center"/>
          </w:tcPr>
          <w:p w14:paraId="4914144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TC05, TC06</w:t>
            </w:r>
          </w:p>
        </w:tc>
      </w:tr>
      <w:tr w:rsidR="00A12692" w:rsidRPr="00D3583F" w14:paraId="030C7E6C" w14:textId="77777777">
        <w:trPr>
          <w:jc w:val="center"/>
        </w:trPr>
        <w:tc>
          <w:tcPr>
            <w:tcW w:w="5040" w:type="dxa"/>
            <w:vAlign w:val="center"/>
          </w:tcPr>
          <w:p w14:paraId="012D120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FR4 – GitHub API</w:t>
            </w:r>
          </w:p>
        </w:tc>
        <w:tc>
          <w:tcPr>
            <w:tcW w:w="5040" w:type="dxa"/>
            <w:vAlign w:val="center"/>
          </w:tcPr>
          <w:p w14:paraId="3918AF5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TC09, TC10</w:t>
            </w:r>
          </w:p>
        </w:tc>
      </w:tr>
      <w:tr w:rsidR="00A12692" w:rsidRPr="00D3583F" w14:paraId="1D2EB673" w14:textId="77777777">
        <w:trPr>
          <w:jc w:val="center"/>
        </w:trPr>
        <w:tc>
          <w:tcPr>
            <w:tcW w:w="5040" w:type="dxa"/>
            <w:vAlign w:val="center"/>
          </w:tcPr>
          <w:p w14:paraId="115AA8F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FR5 – Issue Labels</w:t>
            </w:r>
          </w:p>
        </w:tc>
        <w:tc>
          <w:tcPr>
            <w:tcW w:w="5040" w:type="dxa"/>
            <w:vAlign w:val="center"/>
          </w:tcPr>
          <w:p w14:paraId="5E0FBF6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TC07, TC08</w:t>
            </w:r>
          </w:p>
        </w:tc>
      </w:tr>
      <w:tr w:rsidR="00A12692" w:rsidRPr="00D3583F" w14:paraId="319AC477" w14:textId="77777777">
        <w:trPr>
          <w:jc w:val="center"/>
        </w:trPr>
        <w:tc>
          <w:tcPr>
            <w:tcW w:w="5040" w:type="dxa"/>
            <w:vAlign w:val="center"/>
          </w:tcPr>
          <w:p w14:paraId="241A201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FR6 – Contribution Tracking</w:t>
            </w:r>
          </w:p>
        </w:tc>
        <w:tc>
          <w:tcPr>
            <w:tcW w:w="5040" w:type="dxa"/>
            <w:vAlign w:val="center"/>
          </w:tcPr>
          <w:p w14:paraId="194CC7D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TC11, TC12, TC13</w:t>
            </w:r>
          </w:p>
        </w:tc>
      </w:tr>
      <w:tr w:rsidR="00A12692" w:rsidRPr="00D3583F" w14:paraId="6AA78FB2" w14:textId="77777777">
        <w:trPr>
          <w:jc w:val="center"/>
        </w:trPr>
        <w:tc>
          <w:tcPr>
            <w:tcW w:w="5040" w:type="dxa"/>
            <w:vAlign w:val="center"/>
          </w:tcPr>
          <w:p w14:paraId="196FE8C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FR7 – Progress Tracking</w:t>
            </w:r>
          </w:p>
        </w:tc>
        <w:tc>
          <w:tcPr>
            <w:tcW w:w="5040" w:type="dxa"/>
            <w:vAlign w:val="center"/>
          </w:tcPr>
          <w:p w14:paraId="7541716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TC15</w:t>
            </w:r>
          </w:p>
        </w:tc>
      </w:tr>
      <w:tr w:rsidR="00A12692" w:rsidRPr="00D3583F" w14:paraId="6990AB72" w14:textId="77777777">
        <w:trPr>
          <w:jc w:val="center"/>
        </w:trPr>
        <w:tc>
          <w:tcPr>
            <w:tcW w:w="5040" w:type="dxa"/>
            <w:vAlign w:val="center"/>
          </w:tcPr>
          <w:p w14:paraId="39408A7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FR8 – Difficulty Scoring</w:t>
            </w:r>
          </w:p>
        </w:tc>
        <w:tc>
          <w:tcPr>
            <w:tcW w:w="5040" w:type="dxa"/>
            <w:vAlign w:val="center"/>
          </w:tcPr>
          <w:p w14:paraId="7C0BBE4E"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TC14</w:t>
            </w:r>
          </w:p>
        </w:tc>
      </w:tr>
      <w:tr w:rsidR="00A12692" w:rsidRPr="00D3583F" w14:paraId="6682A853" w14:textId="77777777">
        <w:trPr>
          <w:jc w:val="center"/>
        </w:trPr>
        <w:tc>
          <w:tcPr>
            <w:tcW w:w="5040" w:type="dxa"/>
            <w:vAlign w:val="center"/>
          </w:tcPr>
          <w:p w14:paraId="6E0E310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FR9 – Skill Dashboard</w:t>
            </w:r>
          </w:p>
        </w:tc>
        <w:tc>
          <w:tcPr>
            <w:tcW w:w="5040" w:type="dxa"/>
            <w:vAlign w:val="center"/>
          </w:tcPr>
          <w:p w14:paraId="317B694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TC15</w:t>
            </w:r>
          </w:p>
        </w:tc>
      </w:tr>
      <w:tr w:rsidR="00A12692" w:rsidRPr="00D3583F" w14:paraId="03F6C82E" w14:textId="77777777">
        <w:trPr>
          <w:jc w:val="center"/>
        </w:trPr>
        <w:tc>
          <w:tcPr>
            <w:tcW w:w="5040" w:type="dxa"/>
            <w:vAlign w:val="center"/>
          </w:tcPr>
          <w:p w14:paraId="3D8068B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FR10 – Notifications</w:t>
            </w:r>
          </w:p>
        </w:tc>
        <w:tc>
          <w:tcPr>
            <w:tcW w:w="5040" w:type="dxa"/>
            <w:vAlign w:val="center"/>
          </w:tcPr>
          <w:p w14:paraId="023D47C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TC16</w:t>
            </w:r>
          </w:p>
        </w:tc>
      </w:tr>
      <w:tr w:rsidR="00A12692" w:rsidRPr="00D3583F" w14:paraId="767DB220" w14:textId="77777777">
        <w:trPr>
          <w:jc w:val="center"/>
        </w:trPr>
        <w:tc>
          <w:tcPr>
            <w:tcW w:w="5040" w:type="dxa"/>
            <w:vAlign w:val="center"/>
          </w:tcPr>
          <w:p w14:paraId="2D6A330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FR11 – Portfolio</w:t>
            </w:r>
          </w:p>
        </w:tc>
        <w:tc>
          <w:tcPr>
            <w:tcW w:w="5040" w:type="dxa"/>
            <w:vAlign w:val="center"/>
          </w:tcPr>
          <w:p w14:paraId="5E3370D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TC17</w:t>
            </w:r>
          </w:p>
        </w:tc>
      </w:tr>
      <w:tr w:rsidR="00A12692" w:rsidRPr="00D3583F" w14:paraId="13CF4BFC" w14:textId="77777777">
        <w:trPr>
          <w:jc w:val="center"/>
        </w:trPr>
        <w:tc>
          <w:tcPr>
            <w:tcW w:w="5040" w:type="dxa"/>
            <w:vAlign w:val="center"/>
          </w:tcPr>
          <w:p w14:paraId="4F27641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FR12 – Community Insights</w:t>
            </w:r>
          </w:p>
        </w:tc>
        <w:tc>
          <w:tcPr>
            <w:tcW w:w="5040" w:type="dxa"/>
            <w:vAlign w:val="center"/>
          </w:tcPr>
          <w:p w14:paraId="3536D67D"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TC18</w:t>
            </w:r>
          </w:p>
        </w:tc>
      </w:tr>
      <w:tr w:rsidR="00A12692" w:rsidRPr="00D3583F" w14:paraId="1019782F" w14:textId="77777777">
        <w:trPr>
          <w:jc w:val="center"/>
        </w:trPr>
        <w:tc>
          <w:tcPr>
            <w:tcW w:w="5040" w:type="dxa"/>
            <w:vAlign w:val="center"/>
          </w:tcPr>
          <w:p w14:paraId="12A2BC7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Invalid Input Handling</w:t>
            </w:r>
          </w:p>
        </w:tc>
        <w:tc>
          <w:tcPr>
            <w:tcW w:w="5040" w:type="dxa"/>
            <w:vAlign w:val="center"/>
          </w:tcPr>
          <w:p w14:paraId="08250ABC"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TC19</w:t>
            </w:r>
          </w:p>
        </w:tc>
      </w:tr>
      <w:tr w:rsidR="00A12692" w:rsidRPr="00D3583F" w14:paraId="2C195A84" w14:textId="77777777">
        <w:trPr>
          <w:jc w:val="center"/>
        </w:trPr>
        <w:tc>
          <w:tcPr>
            <w:tcW w:w="5040" w:type="dxa"/>
            <w:vAlign w:val="center"/>
          </w:tcPr>
          <w:p w14:paraId="3C246B28"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Large Data Handling</w:t>
            </w:r>
          </w:p>
        </w:tc>
        <w:tc>
          <w:tcPr>
            <w:tcW w:w="5040" w:type="dxa"/>
            <w:vAlign w:val="center"/>
          </w:tcPr>
          <w:p w14:paraId="5C2FAD5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TC20</w:t>
            </w:r>
          </w:p>
        </w:tc>
      </w:tr>
    </w:tbl>
    <w:p w14:paraId="63B23C1D"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15. Test Coverage Summary</w:t>
      </w:r>
    </w:p>
    <w:tbl>
      <w:tblPr>
        <w:tblStyle w:val="TableGrid"/>
        <w:tblW w:w="0" w:type="auto"/>
        <w:jc w:val="center"/>
        <w:tblLook w:val="04A0" w:firstRow="1" w:lastRow="0" w:firstColumn="1" w:lastColumn="0" w:noHBand="0" w:noVBand="1"/>
      </w:tblPr>
      <w:tblGrid>
        <w:gridCol w:w="5035"/>
        <w:gridCol w:w="5035"/>
      </w:tblGrid>
      <w:tr w:rsidR="00A12692" w:rsidRPr="00D3583F" w14:paraId="1C3D767E" w14:textId="77777777">
        <w:trPr>
          <w:jc w:val="center"/>
        </w:trPr>
        <w:tc>
          <w:tcPr>
            <w:tcW w:w="5040" w:type="dxa"/>
            <w:vAlign w:val="center"/>
          </w:tcPr>
          <w:p w14:paraId="47B90D49" w14:textId="77777777" w:rsidR="00A12692" w:rsidRPr="00D3583F" w:rsidRDefault="00A12692">
            <w:pPr>
              <w:rPr>
                <w:rFonts w:ascii="Times New Roman" w:hAnsi="Times New Roman" w:cs="Times New Roman"/>
                <w:sz w:val="24"/>
                <w:szCs w:val="24"/>
              </w:rPr>
            </w:pPr>
          </w:p>
        </w:tc>
        <w:tc>
          <w:tcPr>
            <w:tcW w:w="5040" w:type="dxa"/>
            <w:vAlign w:val="center"/>
          </w:tcPr>
          <w:p w14:paraId="213F80D0" w14:textId="77777777" w:rsidR="00A12692" w:rsidRPr="00D3583F" w:rsidRDefault="00A12692">
            <w:pPr>
              <w:rPr>
                <w:rFonts w:ascii="Times New Roman" w:hAnsi="Times New Roman" w:cs="Times New Roman"/>
                <w:sz w:val="24"/>
                <w:szCs w:val="24"/>
              </w:rPr>
            </w:pPr>
          </w:p>
        </w:tc>
      </w:tr>
      <w:tr w:rsidR="00A12692" w:rsidRPr="00D3583F" w14:paraId="2B2BF66A" w14:textId="77777777">
        <w:trPr>
          <w:jc w:val="center"/>
        </w:trPr>
        <w:tc>
          <w:tcPr>
            <w:tcW w:w="5040" w:type="dxa"/>
            <w:vAlign w:val="center"/>
          </w:tcPr>
          <w:p w14:paraId="7CF78BD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Functional requirements</w:t>
            </w:r>
          </w:p>
        </w:tc>
        <w:tc>
          <w:tcPr>
            <w:tcW w:w="5040" w:type="dxa"/>
            <w:vAlign w:val="center"/>
          </w:tcPr>
          <w:p w14:paraId="3FBC058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Covered</w:t>
            </w:r>
          </w:p>
        </w:tc>
      </w:tr>
      <w:tr w:rsidR="00A12692" w:rsidRPr="00D3583F" w14:paraId="263300FA" w14:textId="77777777">
        <w:trPr>
          <w:jc w:val="center"/>
        </w:trPr>
        <w:tc>
          <w:tcPr>
            <w:tcW w:w="5040" w:type="dxa"/>
            <w:vAlign w:val="center"/>
          </w:tcPr>
          <w:p w14:paraId="5098FE1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Non-functional requirements</w:t>
            </w:r>
          </w:p>
        </w:tc>
        <w:tc>
          <w:tcPr>
            <w:tcW w:w="5040" w:type="dxa"/>
            <w:vAlign w:val="center"/>
          </w:tcPr>
          <w:p w14:paraId="1858EAC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Covered</w:t>
            </w:r>
          </w:p>
        </w:tc>
      </w:tr>
      <w:tr w:rsidR="00A12692" w:rsidRPr="00D3583F" w14:paraId="4D582DAC" w14:textId="77777777">
        <w:trPr>
          <w:jc w:val="center"/>
        </w:trPr>
        <w:tc>
          <w:tcPr>
            <w:tcW w:w="5040" w:type="dxa"/>
            <w:vAlign w:val="center"/>
          </w:tcPr>
          <w:p w14:paraId="0DB92AE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Normal conditions</w:t>
            </w:r>
          </w:p>
        </w:tc>
        <w:tc>
          <w:tcPr>
            <w:tcW w:w="5040" w:type="dxa"/>
            <w:vAlign w:val="center"/>
          </w:tcPr>
          <w:p w14:paraId="13AF764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Covered</w:t>
            </w:r>
          </w:p>
        </w:tc>
      </w:tr>
      <w:tr w:rsidR="00A12692" w:rsidRPr="00D3583F" w14:paraId="5BB2049D" w14:textId="77777777">
        <w:trPr>
          <w:jc w:val="center"/>
        </w:trPr>
        <w:tc>
          <w:tcPr>
            <w:tcW w:w="5040" w:type="dxa"/>
            <w:vAlign w:val="center"/>
          </w:tcPr>
          <w:p w14:paraId="4ADCF0B5"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Boundary conditions</w:t>
            </w:r>
          </w:p>
        </w:tc>
        <w:tc>
          <w:tcPr>
            <w:tcW w:w="5040" w:type="dxa"/>
            <w:vAlign w:val="center"/>
          </w:tcPr>
          <w:p w14:paraId="190B25B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Covered</w:t>
            </w:r>
          </w:p>
        </w:tc>
      </w:tr>
      <w:tr w:rsidR="00A12692" w:rsidRPr="00D3583F" w14:paraId="7681AC9A" w14:textId="77777777">
        <w:trPr>
          <w:jc w:val="center"/>
        </w:trPr>
        <w:tc>
          <w:tcPr>
            <w:tcW w:w="5040" w:type="dxa"/>
            <w:vAlign w:val="center"/>
          </w:tcPr>
          <w:p w14:paraId="5767EAE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Invalid conditions</w:t>
            </w:r>
          </w:p>
        </w:tc>
        <w:tc>
          <w:tcPr>
            <w:tcW w:w="5040" w:type="dxa"/>
            <w:vAlign w:val="center"/>
          </w:tcPr>
          <w:p w14:paraId="48AB810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Covered</w:t>
            </w:r>
          </w:p>
        </w:tc>
      </w:tr>
      <w:tr w:rsidR="00A12692" w:rsidRPr="00D3583F" w14:paraId="3E871E9D" w14:textId="77777777">
        <w:trPr>
          <w:jc w:val="center"/>
        </w:trPr>
        <w:tc>
          <w:tcPr>
            <w:tcW w:w="5040" w:type="dxa"/>
            <w:vAlign w:val="center"/>
          </w:tcPr>
          <w:p w14:paraId="67C77F9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Exceptional conditions</w:t>
            </w:r>
          </w:p>
        </w:tc>
        <w:tc>
          <w:tcPr>
            <w:tcW w:w="5040" w:type="dxa"/>
            <w:vAlign w:val="center"/>
          </w:tcPr>
          <w:p w14:paraId="6B76903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Covered</w:t>
            </w:r>
          </w:p>
        </w:tc>
      </w:tr>
      <w:tr w:rsidR="00A12692" w:rsidRPr="00D3583F" w14:paraId="08531062" w14:textId="77777777">
        <w:trPr>
          <w:jc w:val="center"/>
        </w:trPr>
        <w:tc>
          <w:tcPr>
            <w:tcW w:w="5040" w:type="dxa"/>
            <w:vAlign w:val="center"/>
          </w:tcPr>
          <w:p w14:paraId="60AE5376"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Equivalence Partitioning</w:t>
            </w:r>
          </w:p>
        </w:tc>
        <w:tc>
          <w:tcPr>
            <w:tcW w:w="5040" w:type="dxa"/>
            <w:vAlign w:val="center"/>
          </w:tcPr>
          <w:p w14:paraId="1AC4BB53"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Applied</w:t>
            </w:r>
          </w:p>
        </w:tc>
      </w:tr>
      <w:tr w:rsidR="00A12692" w:rsidRPr="00D3583F" w14:paraId="6A1BFABC" w14:textId="77777777">
        <w:trPr>
          <w:jc w:val="center"/>
        </w:trPr>
        <w:tc>
          <w:tcPr>
            <w:tcW w:w="5040" w:type="dxa"/>
            <w:vAlign w:val="center"/>
          </w:tcPr>
          <w:p w14:paraId="75A8400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Boundary Value Analysis</w:t>
            </w:r>
          </w:p>
        </w:tc>
        <w:tc>
          <w:tcPr>
            <w:tcW w:w="5040" w:type="dxa"/>
            <w:vAlign w:val="center"/>
          </w:tcPr>
          <w:p w14:paraId="52ADA190"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Applied</w:t>
            </w:r>
          </w:p>
        </w:tc>
      </w:tr>
      <w:tr w:rsidR="00A12692" w:rsidRPr="00D3583F" w14:paraId="0B95758A" w14:textId="77777777">
        <w:trPr>
          <w:jc w:val="center"/>
        </w:trPr>
        <w:tc>
          <w:tcPr>
            <w:tcW w:w="5040" w:type="dxa"/>
            <w:vAlign w:val="center"/>
          </w:tcPr>
          <w:p w14:paraId="4E6EEDF1"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Decision Table Testing</w:t>
            </w:r>
          </w:p>
        </w:tc>
        <w:tc>
          <w:tcPr>
            <w:tcW w:w="5040" w:type="dxa"/>
            <w:vAlign w:val="center"/>
          </w:tcPr>
          <w:p w14:paraId="10AB02C2"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Applied</w:t>
            </w:r>
          </w:p>
        </w:tc>
      </w:tr>
      <w:tr w:rsidR="00A12692" w:rsidRPr="00D3583F" w14:paraId="77BBCF54" w14:textId="77777777">
        <w:trPr>
          <w:jc w:val="center"/>
        </w:trPr>
        <w:tc>
          <w:tcPr>
            <w:tcW w:w="5040" w:type="dxa"/>
            <w:vAlign w:val="center"/>
          </w:tcPr>
          <w:p w14:paraId="7FCAF74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State Transition Testing</w:t>
            </w:r>
          </w:p>
        </w:tc>
        <w:tc>
          <w:tcPr>
            <w:tcW w:w="5040" w:type="dxa"/>
            <w:vAlign w:val="center"/>
          </w:tcPr>
          <w:p w14:paraId="287DA8A7"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Applied</w:t>
            </w:r>
          </w:p>
        </w:tc>
      </w:tr>
      <w:tr w:rsidR="00A12692" w:rsidRPr="00D3583F" w14:paraId="6180D1D3" w14:textId="77777777">
        <w:trPr>
          <w:jc w:val="center"/>
        </w:trPr>
        <w:tc>
          <w:tcPr>
            <w:tcW w:w="5040" w:type="dxa"/>
            <w:vAlign w:val="center"/>
          </w:tcPr>
          <w:p w14:paraId="7B0DC059"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Requirement traceability</w:t>
            </w:r>
          </w:p>
        </w:tc>
        <w:tc>
          <w:tcPr>
            <w:tcW w:w="5040" w:type="dxa"/>
            <w:vAlign w:val="center"/>
          </w:tcPr>
          <w:p w14:paraId="599919D4" w14:textId="77777777"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Applied</w:t>
            </w:r>
          </w:p>
        </w:tc>
      </w:tr>
    </w:tbl>
    <w:p w14:paraId="25FE7681" w14:textId="77777777" w:rsidR="00A12692" w:rsidRPr="00D3583F" w:rsidRDefault="001C2A62">
      <w:pPr>
        <w:pStyle w:val="Heading1"/>
        <w:rPr>
          <w:rFonts w:ascii="Times New Roman" w:hAnsi="Times New Roman" w:cs="Times New Roman"/>
          <w:sz w:val="24"/>
          <w:szCs w:val="24"/>
        </w:rPr>
      </w:pPr>
      <w:r w:rsidRPr="00D3583F">
        <w:rPr>
          <w:rFonts w:ascii="Times New Roman" w:hAnsi="Times New Roman" w:cs="Times New Roman"/>
          <w:sz w:val="24"/>
          <w:szCs w:val="24"/>
        </w:rPr>
        <w:t>16. Test Result / Conclusion</w:t>
      </w:r>
    </w:p>
    <w:p w14:paraId="2E14E717" w14:textId="4083B9B9" w:rsidR="00A12692" w:rsidRPr="00D3583F" w:rsidRDefault="001C2A62">
      <w:pPr>
        <w:rPr>
          <w:rFonts w:ascii="Times New Roman" w:hAnsi="Times New Roman" w:cs="Times New Roman"/>
          <w:sz w:val="24"/>
          <w:szCs w:val="24"/>
        </w:rPr>
      </w:pPr>
      <w:r w:rsidRPr="00D3583F">
        <w:rPr>
          <w:rFonts w:ascii="Times New Roman" w:hAnsi="Times New Roman" w:cs="Times New Roman"/>
          <w:sz w:val="24"/>
          <w:szCs w:val="24"/>
        </w:rPr>
        <w:t xml:space="preserve">The </w:t>
      </w:r>
      <w:r w:rsidR="00D3583F" w:rsidRPr="00D3583F">
        <w:rPr>
          <w:rFonts w:ascii="Times New Roman" w:hAnsi="Times New Roman" w:cs="Times New Roman"/>
          <w:sz w:val="24"/>
          <w:szCs w:val="24"/>
        </w:rPr>
        <w:t>test cases designed</w:t>
      </w:r>
      <w:r w:rsidRPr="00D3583F">
        <w:rPr>
          <w:rFonts w:ascii="Times New Roman" w:hAnsi="Times New Roman" w:cs="Times New Roman"/>
          <w:sz w:val="24"/>
          <w:szCs w:val="24"/>
        </w:rPr>
        <w:t xml:space="preserve"> cover the major functional and non-functional requirements of the Open-Source Contribution Tracker and Recommendation System for Beginner Developers. Normal, boundary, invalid, and exceptional conditions are included. Equivalence Partitioning, Boundary Value Analysis, Decision Table Testing, and State Transition Testing are applied to improve test coverage. The traceability matrix connects requirements with test cases and supports systematic verification of the proposed system.</w:t>
      </w:r>
    </w:p>
    <w:sectPr w:rsidR="00A12692" w:rsidRPr="00D3583F" w:rsidSect="0005417E">
      <w:headerReference w:type="default" r:id="rId14"/>
      <w:footerReference w:type="default" r:id="rId15"/>
      <w:pgSz w:w="12240" w:h="15840"/>
      <w:pgMar w:top="1008" w:right="1080" w:bottom="1008"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A7912" w14:textId="77777777" w:rsidR="001C2A62" w:rsidRDefault="001C2A62">
      <w:pPr>
        <w:spacing w:after="0" w:line="240" w:lineRule="auto"/>
      </w:pPr>
      <w:r>
        <w:separator/>
      </w:r>
    </w:p>
  </w:endnote>
  <w:endnote w:type="continuationSeparator" w:id="0">
    <w:p w14:paraId="3E58D88F" w14:textId="77777777" w:rsidR="001C2A62" w:rsidRDefault="001C2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C7CE" w14:textId="77777777" w:rsidR="00A12692" w:rsidRDefault="00A126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55BA" w14:textId="77777777" w:rsidR="001C2A62" w:rsidRDefault="001C2A62">
      <w:pPr>
        <w:spacing w:after="0" w:line="240" w:lineRule="auto"/>
      </w:pPr>
      <w:r>
        <w:separator/>
      </w:r>
    </w:p>
  </w:footnote>
  <w:footnote w:type="continuationSeparator" w:id="0">
    <w:p w14:paraId="12F39EEA" w14:textId="77777777" w:rsidR="001C2A62" w:rsidRDefault="001C2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4C95" w14:textId="77777777" w:rsidR="00A12692" w:rsidRDefault="00A1269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57753">
    <w:abstractNumId w:val="8"/>
  </w:num>
  <w:num w:numId="2" w16cid:durableId="157040913">
    <w:abstractNumId w:val="6"/>
  </w:num>
  <w:num w:numId="3" w16cid:durableId="1497070508">
    <w:abstractNumId w:val="5"/>
  </w:num>
  <w:num w:numId="4" w16cid:durableId="606158659">
    <w:abstractNumId w:val="4"/>
  </w:num>
  <w:num w:numId="5" w16cid:durableId="1247226881">
    <w:abstractNumId w:val="7"/>
  </w:num>
  <w:num w:numId="6" w16cid:durableId="288168830">
    <w:abstractNumId w:val="3"/>
  </w:num>
  <w:num w:numId="7" w16cid:durableId="654377711">
    <w:abstractNumId w:val="2"/>
  </w:num>
  <w:num w:numId="8" w16cid:durableId="418407519">
    <w:abstractNumId w:val="1"/>
  </w:num>
  <w:num w:numId="9" w16cid:durableId="99892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17E"/>
    <w:rsid w:val="0006063C"/>
    <w:rsid w:val="0015074B"/>
    <w:rsid w:val="001C2A62"/>
    <w:rsid w:val="0029639D"/>
    <w:rsid w:val="00326F90"/>
    <w:rsid w:val="007F1356"/>
    <w:rsid w:val="009E4DFA"/>
    <w:rsid w:val="00A12692"/>
    <w:rsid w:val="00AA1D8D"/>
    <w:rsid w:val="00B47730"/>
    <w:rsid w:val="00CB0664"/>
    <w:rsid w:val="00CF2E6F"/>
    <w:rsid w:val="00D3583F"/>
    <w:rsid w:val="00DF05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7808B"/>
  <w14:defaultImageDpi w14:val="300"/>
  <w15:docId w15:val="{07A8E4DB-0724-4C88-8642-8B92E8FF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thalariniranjankumar@gmail.com</cp:lastModifiedBy>
  <cp:revision>2</cp:revision>
  <dcterms:created xsi:type="dcterms:W3CDTF">2026-08-17T08:24:00Z</dcterms:created>
  <dcterms:modified xsi:type="dcterms:W3CDTF">2026-08-17T08:24:00Z</dcterms:modified>
  <cp:category/>
</cp:coreProperties>
</file>